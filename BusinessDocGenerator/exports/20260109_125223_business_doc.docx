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User Guide</w:t>
      </w:r>
    </w:p>
    <w:p>
      <w:r>
        <w:t>________________________________________</w:t>
      </w:r>
    </w:p>
    <w:p>
      <w:pPr>
        <w:pStyle w:val="Heading2"/>
      </w:pPr>
      <w:r>
        <w:t>Step 1</w:t>
      </w:r>
    </w:p>
    <w:p>
      <w:r>
        <w:t>Navigate to https://dev.mirrix.app/login</w:t>
      </w:r>
    </w:p>
    <w:p>
      <w:r>
        <w:t>________________________________________</w:t>
      </w:r>
    </w:p>
    <w:p>
      <w:pPr>
        <w:pStyle w:val="Heading2"/>
      </w:pPr>
      <w:r>
        <w:t>Step 2</w:t>
      </w:r>
    </w:p>
    <w:p>
      <w:r>
        <w:t>Enter your password in the password field.</w:t>
      </w:r>
    </w:p>
    <w:p>
      <w:r>
        <w:t>________________________________________</w:t>
      </w:r>
    </w:p>
    <w:p>
      <w:pPr>
        <w:pStyle w:val="Heading2"/>
      </w:pPr>
      <w:r>
        <w:t>Step 3</w:t>
      </w:r>
    </w:p>
    <w:p>
      <w:r>
        <w:t>Click Login</w:t>
      </w:r>
    </w:p>
    <w:p>
      <w:r>
        <w:t>________________________________________</w:t>
      </w:r>
    </w:p>
    <w:p>
      <w:pPr>
        <w:pStyle w:val="Heading2"/>
      </w:pPr>
      <w:r>
        <w:t>Step 4</w:t>
      </w:r>
    </w:p>
    <w:p>
      <w:r>
        <w:t>Navigate to https://dev.mirrix.app/assets</w:t>
      </w:r>
    </w:p>
    <w:p>
      <w:r>
        <w:t>________________________________________</w:t>
      </w:r>
    </w:p>
    <w:p>
      <w:pPr>
        <w:pStyle w:val="Heading2"/>
      </w:pPr>
      <w:r>
        <w:t>Step 5</w:t>
      </w:r>
    </w:p>
    <w:p>
      <w:r>
        <w:t>Navigate to https://dev.mirrix.app/assets/upload</w:t>
      </w:r>
    </w:p>
    <w:p>
      <w:r>
        <w:t>________________________________________</w:t>
      </w:r>
    </w:p>
    <w:p>
      <w:pPr>
        <w:pStyle w:val="Heading2"/>
      </w:pPr>
      <w:r>
        <w:t>Step 6</w:t>
      </w:r>
    </w:p>
    <w:p>
      <w:r>
        <w:t>Click Upload</w:t>
      </w:r>
    </w:p>
    <w:p>
      <w:r>
        <w:t>________________________________________</w:t>
      </w:r>
    </w:p>
    <w:p>
      <w:pPr>
        <w:pStyle w:val="Heading2"/>
      </w:pPr>
      <w:r>
        <w:t>Step 7</w:t>
      </w:r>
    </w:p>
    <w:p>
      <w:r>
        <w:t>Click Drag your file(s) to start uploading</w:t>
        <w:br/>
        <w:t>OR</w:t>
        <w:br/>
        <w:t>Select files</w:t>
      </w:r>
    </w:p>
    <w:p>
      <w:r>
        <w:t>________________________________________</w:t>
      </w:r>
    </w:p>
    <w:p>
      <w:pPr>
        <w:pStyle w:val="Heading2"/>
      </w:pPr>
      <w:r>
        <w:t>Step 8</w:t>
      </w:r>
    </w:p>
    <w:p>
      <w:r>
        <w:t>Enter 'C:\fakepath\20260109_104344_business_doc.pdf' in field input</w:t>
      </w:r>
    </w:p>
    <w:p>
      <w:r>
        <w:t>________________________________________</w:t>
      </w:r>
    </w:p>
    <w:p>
      <w:pPr>
        <w:pStyle w:val="Heading2"/>
      </w:pPr>
      <w:r>
        <w:t>Step 9</w:t>
      </w:r>
    </w:p>
    <w:p>
      <w:r>
        <w:t>Click Default</w:t>
      </w:r>
    </w:p>
    <w:p>
      <w:r>
        <w:t>________________________________________</w:t>
      </w:r>
    </w:p>
    <w:p>
      <w:pPr>
        <w:pStyle w:val="Heading2"/>
      </w:pPr>
      <w:r>
        <w:t>Step 10</w:t>
      </w:r>
    </w:p>
    <w:p>
      <w:r>
        <w:t>Click Documents</w:t>
      </w:r>
    </w:p>
    <w:p>
      <w:r>
        <w:t>________________________________________</w:t>
      </w:r>
    </w:p>
    <w:p>
      <w:pPr>
        <w:pStyle w:val="Heading2"/>
      </w:pPr>
      <w:r>
        <w:t>Step 11</w:t>
      </w:r>
    </w:p>
    <w:p>
      <w:r>
        <w:t>Enter 'D' in field #uploadBatchDescription</w:t>
      </w:r>
    </w:p>
    <w:p>
      <w:r>
        <w:t>________________________________________</w:t>
      </w:r>
    </w:p>
    <w:p>
      <w:pPr>
        <w:pStyle w:val="Heading2"/>
      </w:pPr>
      <w:r>
        <w:t>Step 12</w:t>
      </w:r>
    </w:p>
    <w:p>
      <w:r>
        <w:t>Enter 'Do' in field #uploadBatchDescription</w:t>
      </w:r>
    </w:p>
    <w:p>
      <w:r>
        <w:t>________________________________________</w:t>
      </w:r>
    </w:p>
    <w:p>
      <w:pPr>
        <w:pStyle w:val="Heading2"/>
      </w:pPr>
      <w:r>
        <w:t>Step 13</w:t>
      </w:r>
    </w:p>
    <w:p>
      <w:r>
        <w:t>Enter 'Doc' in field #uploadBatchDescription</w:t>
      </w:r>
    </w:p>
    <w:p>
      <w:r>
        <w:t>________________________________________</w:t>
      </w:r>
    </w:p>
    <w:p>
      <w:pPr>
        <w:pStyle w:val="Heading2"/>
      </w:pPr>
      <w:r>
        <w:t>Step 14</w:t>
      </w:r>
    </w:p>
    <w:p>
      <w:r>
        <w:t>Enter 'D' in field div.ant-col:nth-of-type(2) &gt; div.ant-form-item-control-input &gt; div.ant-form-item-control-input-content &gt; div.ant-flex &gt; input.ant-input</w:t>
      </w:r>
    </w:p>
    <w:p>
      <w:r>
        <w:t>________________________________________</w:t>
      </w:r>
    </w:p>
    <w:p>
      <w:pPr>
        <w:pStyle w:val="Heading2"/>
      </w:pPr>
      <w:r>
        <w:t>Step 15</w:t>
      </w:r>
    </w:p>
    <w:p>
      <w:r>
        <w:t>Enter 'DO' in field div.ant-col:nth-of-type(2) &gt; div.ant-form-item-control-input &gt; div.ant-form-item-control-input-content &gt; div.ant-flex &gt; input.ant-input</w:t>
      </w:r>
    </w:p>
    <w:p>
      <w:r>
        <w:t>________________________________________</w:t>
      </w:r>
    </w:p>
    <w:p>
      <w:pPr>
        <w:pStyle w:val="Heading2"/>
      </w:pPr>
      <w:r>
        <w:t>Step 16</w:t>
      </w:r>
    </w:p>
    <w:p>
      <w:r>
        <w:t>Enter 'DOC' in field div.ant-col:nth-of-type(2) &gt; div.ant-form-item-control-input &gt; div.ant-form-item-control-input-content &gt; div.ant-flex &gt; input.ant-input</w:t>
      </w:r>
    </w:p>
    <w:p>
      <w:r>
        <w:t>________________________________________</w:t>
      </w:r>
    </w:p>
    <w:p>
      <w:pPr>
        <w:pStyle w:val="Heading2"/>
      </w:pPr>
      <w:r>
        <w:t>Step 17</w:t>
      </w:r>
    </w:p>
    <w:p>
      <w:r>
        <w:t>Click Upload</w:t>
      </w:r>
    </w:p>
    <w:p>
      <w:r>
        <w:t>________________________________________</w:t>
      </w:r>
    </w:p>
    <w:p>
      <w:pPr>
        <w:pStyle w:val="Heading2"/>
      </w:pPr>
      <w:r>
        <w:t>Step 18</w:t>
      </w:r>
    </w:p>
    <w:p>
      <w:r>
        <w:t>Navigate to https://dev.mirrix.app/assets/142603</w:t>
      </w:r>
    </w:p>
    <w:p>
      <w:r>
        <w:t>________________________________________</w:t>
      </w:r>
    </w:p>
    <w:p>
      <w:pPr>
        <w:pStyle w:val="Heading2"/>
      </w:pPr>
      <w:r>
        <w:t>Step 19</w:t>
      </w:r>
    </w:p>
    <w:p>
      <w:r>
        <w:t>Click 142603</w:t>
      </w:r>
    </w:p>
    <w:p>
      <w:r>
        <w:t>________________________________________</w:t>
      </w:r>
    </w:p>
    <w:p>
      <w:pPr>
        <w:pStyle w:val="Heading2"/>
      </w:pPr>
      <w:r>
        <w:t>Step 20</w:t>
      </w:r>
    </w:p>
    <w:p>
      <w:r>
        <w:t>Click Upload</w:t>
        <w:br/>
        <w:t>Collections</w:t>
        <w:br/>
        <w:t>Folders</w:t>
        <w:br/>
        <w:t>Workflows</w:t>
        <w:br/>
        <w:t>Products</w:t>
        <w:br/>
        <w:t>Analytics</w:t>
        <w:br/>
        <w:t>PDF on Demand</w:t>
      </w:r>
    </w:p>
    <w:p>
      <w:r>
        <w:t>________________________________________</w:t>
      </w:r>
    </w:p>
    <w:p>
      <w:pPr>
        <w:pStyle w:val="Heading2"/>
      </w:pPr>
      <w:r>
        <w:t>Step 21</w:t>
      </w:r>
    </w:p>
    <w:p>
      <w:r>
        <w:t>Navigate to https://dev.mirrix.app/login</w:t>
      </w:r>
    </w:p>
    <w:p>
      <w:r>
        <w:t>________________________________________</w:t>
      </w:r>
    </w:p>
    <w:p>
      <w:pPr>
        <w:pStyle w:val="Heading2"/>
      </w:pPr>
      <w:r>
        <w:t>Step 22</w:t>
      </w:r>
    </w:p>
    <w:p>
      <w:r>
        <w:t>Click Logout</w:t>
      </w:r>
    </w:p>
    <w:p>
      <w:r>
        <w:t>________________________________________</w:t>
      </w:r>
    </w:p>
    <w:p>
      <w:pPr>
        <w:pStyle w:val="Heading2"/>
      </w:pPr>
      <w:r>
        <w:t>Step 23</w:t>
      </w:r>
    </w:p>
    <w:p>
      <w:r>
        <w:t>Enter your username or email address.</w:t>
      </w:r>
    </w:p>
    <w:p>
      <w:r>
        <w:t>________________________________________</w:t>
      </w:r>
    </w:p>
    <w:p>
      <w:pPr>
        <w:pStyle w:val="Heading2"/>
      </w:pPr>
      <w:r>
        <w:t>Step 24</w:t>
      </w:r>
    </w:p>
    <w:p>
      <w:r>
        <w:t>Enter your password in the password field.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