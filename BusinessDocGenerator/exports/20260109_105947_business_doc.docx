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2026-01-09 10:59:47.792839</w:t>
      </w:r>
    </w:p>
    <w:p/>
    <w:p>
      <w:r>
        <w:t xml:space="preserve">**Title**  </w:t>
      </w:r>
    </w:p>
    <w:p>
      <w:r>
        <w:t>Upload an Asset in Mirrix (Documents)</w:t>
      </w:r>
    </w:p>
    <w:p/>
    <w:p>
      <w:r>
        <w:t>________________________________________</w:t>
      </w:r>
    </w:p>
    <w:p/>
    <w:p>
      <w:r>
        <w:t>## 1. Purpose</w:t>
      </w:r>
    </w:p>
    <w:p>
      <w:r>
        <w:t>This guide shows you how to sign in to Mirrix, upload a new asset (Document), and finish by signing out.</w:t>
      </w:r>
    </w:p>
    <w:p/>
    <w:p>
      <w:r>
        <w:t>________________________________________</w:t>
      </w:r>
    </w:p>
    <w:p/>
    <w:p>
      <w:r>
        <w:t>## 2. Scope</w:t>
      </w:r>
    </w:p>
    <w:p>
      <w:r>
        <w:t>Use this guide if you need to add (upload) a document asset in Mirrix using the web app. It’s intended for any Mirrix user who has access to the Assets area.</w:t>
      </w:r>
    </w:p>
    <w:p/>
    <w:p>
      <w:r>
        <w:t>________________________________________</w:t>
      </w:r>
    </w:p>
    <w:p/>
    <w:p>
      <w:r>
        <w:t>## 3. Prerequisites</w:t>
      </w:r>
    </w:p>
    <w:p>
      <w:r>
        <w:t>- A Mirrix user account (email/username and password)</w:t>
      </w:r>
    </w:p>
    <w:p>
      <w:r>
        <w:t>- Access to the Mirrix web app (example: `https://dev.mirrix.app`)</w:t>
      </w:r>
    </w:p>
    <w:p>
      <w:r>
        <w:t>- Permission to access **Assets** and upload files (if your organization restricts access)</w:t>
      </w:r>
    </w:p>
    <w:p>
      <w:r>
        <w:t>- The file(s) you want to upload available on your computer</w:t>
      </w:r>
    </w:p>
    <w:p>
      <w:r>
        <w:t>- A stable internet connection</w:t>
      </w:r>
    </w:p>
    <w:p/>
    <w:p>
      <w:r>
        <w:t>________________________________________</w:t>
      </w:r>
    </w:p>
    <w:p/>
    <w:p>
      <w:r>
        <w:t>## 4. Steps</w:t>
      </w:r>
    </w:p>
    <w:p/>
    <w:p>
      <w:r>
        <w:t>### Step 1 – Sign in to Mirrix</w:t>
      </w:r>
    </w:p>
    <w:p>
      <w:r>
        <w:t>1. Open your browser and go to: `https://dev.mirrix.app/login`</w:t>
      </w:r>
    </w:p>
    <w:p>
      <w:r>
        <w:t>2. On the login screen, enter your **Email** (if prompted).</w:t>
      </w:r>
    </w:p>
    <w:p>
      <w:r>
        <w:t>3. Enter your **Password**.</w:t>
      </w:r>
    </w:p>
    <w:p>
      <w:r>
        <w:t>4. Click **Login**.</w:t>
      </w:r>
    </w:p>
    <w:p>
      <w:r>
        <w:t xml:space="preserve">   - Example screen items you may see:</w:t>
      </w:r>
    </w:p>
    <w:p>
      <w:r>
        <w:t xml:space="preserve">     - **LOGIN**</w:t>
      </w:r>
    </w:p>
    <w:p>
      <w:r>
        <w:t xml:space="preserve">     - **Email**</w:t>
      </w:r>
    </w:p>
    <w:p>
      <w:r>
        <w:t xml:space="preserve">     - **Password**</w:t>
      </w:r>
    </w:p>
    <w:p>
      <w:r>
        <w:t xml:space="preserve">     - **Forgot Password?**</w:t>
      </w:r>
    </w:p>
    <w:p>
      <w:r>
        <w:t xml:space="preserve">     - **Login**</w:t>
      </w:r>
    </w:p>
    <w:p>
      <w:r>
        <w:t xml:space="preserve">     - **or Sign in with Azure**</w:t>
      </w:r>
    </w:p>
    <w:p>
      <w:r>
        <w:t>5. If your organization uses Microsoft sign-in, choose **Sign in with Azure** and follow the prompts.</w:t>
      </w:r>
    </w:p>
    <w:p/>
    <w:p>
      <w:r>
        <w:t>**Screenshot label (if available):** Login page</w:t>
      </w:r>
    </w:p>
    <w:p/>
    <w:p>
      <w:r>
        <w:t>---</w:t>
      </w:r>
    </w:p>
    <w:p/>
    <w:p>
      <w:r>
        <w:t>### Step 2 – Go to the Assets page</w:t>
      </w:r>
    </w:p>
    <w:p>
      <w:r>
        <w:t>1. In your browser, navigate to: `https://dev.mirrix.app/assets`</w:t>
      </w:r>
    </w:p>
    <w:p>
      <w:r>
        <w:t>2. Confirm you are on the **Assets** page.</w:t>
      </w:r>
    </w:p>
    <w:p/>
    <w:p>
      <w:r>
        <w:t>**Screenshot label (if available):** Assets page</w:t>
      </w:r>
    </w:p>
    <w:p/>
    <w:p>
      <w:r>
        <w:t>---</w:t>
      </w:r>
    </w:p>
    <w:p/>
    <w:p>
      <w:r>
        <w:t>### Step 3 – Start a new upload</w:t>
      </w:r>
    </w:p>
    <w:p>
      <w:r>
        <w:t>1. On the Assets page, click **Upload**.</w:t>
      </w:r>
    </w:p>
    <w:p>
      <w:r>
        <w:t>2. If you see an option screen, click **OR** (if presented as part of the upload flow).</w:t>
      </w:r>
    </w:p>
    <w:p>
      <w:r>
        <w:t>3. Choose the upload location or grouping:</w:t>
      </w:r>
    </w:p>
    <w:p>
      <w:r>
        <w:t xml:space="preserve">   1. Click **Default**.</w:t>
      </w:r>
    </w:p>
    <w:p>
      <w:r>
        <w:t xml:space="preserve">   2. Click **Documents**.</w:t>
      </w:r>
    </w:p>
    <w:p>
      <w:r>
        <w:t>4. Click the highlighted **Continue/Next** button (the main button shown to proceed).</w:t>
      </w:r>
    </w:p>
    <w:p/>
    <w:p>
      <w:r>
        <w:t>**Example prompts you may see:**</w:t>
      </w:r>
    </w:p>
    <w:p>
      <w:r>
        <w:t>- **Upload**</w:t>
      </w:r>
    </w:p>
    <w:p>
      <w:r>
        <w:t>- **Default**</w:t>
      </w:r>
    </w:p>
    <w:p>
      <w:r>
        <w:t>- **Documents**</w:t>
      </w:r>
    </w:p>
    <w:p/>
    <w:p>
      <w:r>
        <w:t>---</w:t>
      </w:r>
    </w:p>
    <w:p/>
    <w:p>
      <w:r>
        <w:t>### Step 4 – Enter the asset details</w:t>
      </w:r>
    </w:p>
    <w:p>
      <w:r>
        <w:t>1. Fill in the required information in the input fields shown on the form.</w:t>
      </w:r>
    </w:p>
    <w:p>
      <w:r>
        <w:t>2. Continue entering details until all required fields are completed (you may see multiple required fields).</w:t>
      </w:r>
    </w:p>
    <w:p/>
    <w:p>
      <w:r>
        <w:t>**Tip:** If a field is required, complete it before moving on (required fields are often marked with an asterisk `*` or an indicator).</w:t>
      </w:r>
    </w:p>
    <w:p/>
    <w:p>
      <w:r>
        <w:t>---</w:t>
      </w:r>
    </w:p>
    <w:p/>
    <w:p>
      <w:r>
        <w:t>### Step 5 – Upload and review</w:t>
      </w:r>
    </w:p>
    <w:p>
      <w:r>
        <w:t>1. Click **Upload** to submit the asset.</w:t>
      </w:r>
    </w:p>
    <w:p>
      <w:r>
        <w:t>2. After uploading, you may see the new asset listed. Click the asset entry (for example, an item number such as **142598**) to open or review it.</w:t>
      </w:r>
    </w:p>
    <w:p>
      <w:r>
        <w:t>3. If you do not want to proceed with the current view or action, click **Cancel** to exit.</w:t>
      </w:r>
    </w:p>
    <w:p/>
    <w:p>
      <w:r>
        <w:t>**Screenshot label (if available):** Upload confirmation / asset list</w:t>
      </w:r>
    </w:p>
    <w:p/>
    <w:p>
      <w:r>
        <w:t>---</w:t>
      </w:r>
    </w:p>
    <w:p/>
    <w:p>
      <w:r>
        <w:t>### Step 6 – Log out</w:t>
      </w:r>
    </w:p>
    <w:p>
      <w:r>
        <w:t>1. Open the user/account menu (usually in the top navigation).</w:t>
      </w:r>
    </w:p>
    <w:p>
      <w:r>
        <w:t>2. Click **Logout** to sign out.</w:t>
      </w:r>
    </w:p>
    <w:p/>
    <w:p>
      <w:r>
        <w:t>________________________________________</w:t>
      </w:r>
    </w:p>
    <w:p/>
    <w:p>
      <w:r>
        <w:t>## 5. Troubleshooting</w:t>
      </w:r>
    </w:p>
    <w:p/>
    <w:p>
      <w:r>
        <w:t>| Issue | What you can do |</w:t>
      </w:r>
    </w:p>
    <w:p>
      <w:r>
        <w:t>|---|---|</w:t>
      </w:r>
    </w:p>
    <w:p>
      <w:r>
        <w:t>| You can’t sign in (password not accepted) | Re-enter your password carefully (check Caps Lock). If available, use **Forgot Password?** to reset it. |</w:t>
      </w:r>
    </w:p>
    <w:p>
      <w:r>
        <w:t>| You don’t see the **Upload** button on the Assets page | You may not have upload permissions. Contact your Mirrix admin or support to request access. |</w:t>
      </w:r>
    </w:p>
    <w:p>
      <w:r>
        <w:t>| Upload won’t complete or seems stuck | Refresh the page and try again. Check your internet connection and try a smaller file if possible. |</w:t>
      </w:r>
    </w:p>
    <w:p/>
    <w:p>
      <w:r>
        <w:t>________________________________________</w:t>
      </w:r>
    </w:p>
    <w:p/>
    <w:p>
      <w:r>
        <w:t>## 6. Tips (Optional)</w:t>
      </w:r>
    </w:p>
    <w:p>
      <w:r>
        <w:t>- Prepare your document details (title, description, category, etc.) before starting to speed up the upload.</w:t>
      </w:r>
    </w:p>
    <w:p>
      <w:r>
        <w:t>- If you manage multiple asset types, double-check you selected **Documents** before uploading.</w:t>
      </w:r>
    </w:p>
    <w:p>
      <w:r>
        <w:t>- After uploading, open the asset from the list (e.g., by clicking its entry) to confirm you uploaded the correct item.</w:t>
      </w:r>
    </w:p>
    <w:p/>
    <w:p>
      <w:r>
        <w:t>________________________________________</w:t>
      </w:r>
    </w:p>
    <w:p/>
    <w:p>
      <w:r>
        <w:t>## 7. Contact Support</w:t>
      </w:r>
    </w:p>
    <w:p>
      <w:r>
        <w:t>If you still can’t upload an asset or access the Assets page:</w:t>
      </w:r>
    </w:p>
    <w:p>
      <w:r>
        <w:t>- Contact your organization’s Mirrix administrator, or your internal IT/help desk.</w:t>
      </w:r>
    </w:p>
    <w:p>
      <w:r>
        <w:t>- If you have a Mirrix support portal, search for: **“Mirrix upload asset”** or **“Assets upload Documents”**.</w:t>
      </w:r>
    </w:p>
    <w:p>
      <w:r>
        <w:t>- When reporting an issue, include:</w:t>
      </w:r>
    </w:p>
    <w:p>
      <w:r>
        <w:t xml:space="preserve">  - The page you were on (e.g., `/login` or `/assets`)</w:t>
      </w:r>
    </w:p>
    <w:p>
      <w:r>
        <w:t xml:space="preserve">  - The action you were trying to complete (e.g., “upload a document”)</w:t>
      </w:r>
    </w:p>
    <w:p>
      <w:r>
        <w:t xml:space="preserve">  - Any on-screen message you received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