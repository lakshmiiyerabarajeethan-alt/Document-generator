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User Guide</w:t>
      </w:r>
    </w:p>
    <w:p>
      <w:r>
        <w:t>________________________________________</w:t>
      </w:r>
    </w:p>
    <w:p>
      <w:r>
        <w:t xml:space="preserve">**Title**  </w:t>
      </w:r>
    </w:p>
    <w:p>
      <w:r>
        <w:t>How to Log In, Upload a Document Asset, View the Uploaded Asset, and Log Out in Mirrix (Dev)</w:t>
      </w:r>
    </w:p>
    <w:p/>
    <w:p>
      <w:r>
        <w:t>________________________________________</w:t>
      </w:r>
    </w:p>
    <w:p/>
    <w:p>
      <w:r>
        <w:t>## 1. Purpose</w:t>
      </w:r>
    </w:p>
    <w:p>
      <w:r>
        <w:t>This guide shows you how to sign in to Mirrix (Dev), upload a PDF document as an asset, confirm the upload by opening the asset page, and then log out.</w:t>
      </w:r>
    </w:p>
    <w:p/>
    <w:p>
      <w:r>
        <w:t>________________________________________</w:t>
      </w:r>
    </w:p>
    <w:p/>
    <w:p>
      <w:r>
        <w:t>## 2. Scope</w:t>
      </w:r>
    </w:p>
    <w:p>
      <w:r>
        <w:t>Use this guide if you are a Mirrix user who needs to upload document files (for example, PDFs) to the Mirrix Dev environment and verify the uploaded asset appears correctly.</w:t>
      </w:r>
    </w:p>
    <w:p/>
    <w:p>
      <w:r>
        <w:t>________________________________________</w:t>
      </w:r>
    </w:p>
    <w:p/>
    <w:p>
      <w:r>
        <w:t>## 3. Prerequisites</w:t>
      </w:r>
    </w:p>
    <w:p>
      <w:r>
        <w:t xml:space="preserve">- Access to the Mirrix Dev environment: https://dev.mirrix.app  </w:t>
      </w:r>
    </w:p>
    <w:p>
      <w:r>
        <w:t xml:space="preserve">- A valid Mirrix username/email and password  </w:t>
      </w:r>
    </w:p>
    <w:p>
      <w:r>
        <w:t xml:space="preserve">- Permission to upload assets (your account must have upload access)  </w:t>
      </w:r>
    </w:p>
    <w:p>
      <w:r>
        <w:t xml:space="preserve">- A document file available on your computer (example: a PDF)  </w:t>
      </w:r>
    </w:p>
    <w:p>
      <w:r>
        <w:t>- A supported web browser (Chrome, Edge, or Firefox recommended)</w:t>
      </w:r>
    </w:p>
    <w:p/>
    <w:p>
      <w:r>
        <w:t>________________________________________</w:t>
      </w:r>
    </w:p>
    <w:p/>
    <w:p>
      <w:r>
        <w:t>## 4. Steps</w:t>
      </w:r>
    </w:p>
    <w:p/>
    <w:p>
      <w:r>
        <w:t>### Step 1 – Log in to Mirrix (Dev)</w:t>
      </w:r>
    </w:p>
    <w:p>
      <w:r>
        <w:t xml:space="preserve">1. Open your browser and go to:  </w:t>
      </w:r>
    </w:p>
    <w:p>
      <w:r>
        <w:t xml:space="preserve">   1. https://dev.mirrix.app/login  </w:t>
      </w:r>
    </w:p>
    <w:p>
      <w:r>
        <w:t xml:space="preserve">   **Screenshot label (if available):** Login page</w:t>
      </w:r>
    </w:p>
    <w:p>
      <w:r>
        <w:t xml:space="preserve">2. Enter your password in the **Password** field.  </w:t>
      </w:r>
    </w:p>
    <w:p>
      <w:r>
        <w:t xml:space="preserve">   **Screenshot label (if available):** Password field on login page</w:t>
      </w:r>
    </w:p>
    <w:p>
      <w:r>
        <w:t xml:space="preserve">3. Click **Login**.  </w:t>
      </w:r>
    </w:p>
    <w:p>
      <w:r>
        <w:t xml:space="preserve">   **Screenshot label (if available):** Login button</w:t>
      </w:r>
    </w:p>
    <w:p/>
    <w:p>
      <w:r>
        <w:t xml:space="preserve">&gt; Example prompt you may see:  </w:t>
      </w:r>
    </w:p>
    <w:p>
      <w:r>
        <w:t xml:space="preserve">&gt; - **Username or email address**  </w:t>
      </w:r>
    </w:p>
    <w:p>
      <w:r>
        <w:t>&gt; - **Password**</w:t>
      </w:r>
    </w:p>
    <w:p/>
    <w:p>
      <w:r>
        <w:t>________________________________________</w:t>
      </w:r>
    </w:p>
    <w:p/>
    <w:p>
      <w:r>
        <w:t>### Step 2 – Open the Asset Upload page</w:t>
      </w:r>
    </w:p>
    <w:p>
      <w:r>
        <w:t xml:space="preserve">1. Go to the Assets page:  </w:t>
      </w:r>
    </w:p>
    <w:p>
      <w:r>
        <w:t xml:space="preserve">   1. https://dev.mirrix.app/assets  </w:t>
      </w:r>
    </w:p>
    <w:p>
      <w:r>
        <w:t xml:space="preserve">   **Screenshot label (if available):** Assets list page</w:t>
      </w:r>
    </w:p>
    <w:p>
      <w:r>
        <w:t xml:space="preserve">2. Go to the Upload page:  </w:t>
      </w:r>
    </w:p>
    <w:p>
      <w:r>
        <w:t xml:space="preserve">   1. https://dev.mirrix.app/assets/upload  </w:t>
      </w:r>
    </w:p>
    <w:p>
      <w:r>
        <w:t xml:space="preserve">   **Screenshot label (if available):** Asset upload page</w:t>
      </w:r>
    </w:p>
    <w:p/>
    <w:p>
      <w:r>
        <w:t>________________________________________</w:t>
      </w:r>
    </w:p>
    <w:p/>
    <w:p>
      <w:r>
        <w:t>### Step 3 – Select a file to upload</w:t>
      </w:r>
    </w:p>
    <w:p>
      <w:r>
        <w:t xml:space="preserve">1. Click **Upload** (if shown on the page).  </w:t>
      </w:r>
    </w:p>
    <w:p>
      <w:r>
        <w:t xml:space="preserve">   **Screenshot label (if available):** Upload button on upload page</w:t>
      </w:r>
    </w:p>
    <w:p>
      <w:r>
        <w:t>2. Click the file selection area:</w:t>
      </w:r>
    </w:p>
    <w:p>
      <w:r>
        <w:t xml:space="preserve">   1. Click **Drag your file(s) to start uploading**  </w:t>
      </w:r>
    </w:p>
    <w:p>
      <w:r>
        <w:t xml:space="preserve">      **OR** click **Select files**  </w:t>
      </w:r>
    </w:p>
    <w:p>
      <w:r>
        <w:t xml:space="preserve">   **Screenshot label (if available):** Drag-and-drop / Select files area</w:t>
      </w:r>
    </w:p>
    <w:p>
      <w:r>
        <w:t>3. Choose the file from your computer.</w:t>
      </w:r>
    </w:p>
    <w:p/>
    <w:p>
      <w:r>
        <w:t xml:space="preserve">&gt; Example file shown in the recorded steps:  </w:t>
      </w:r>
    </w:p>
    <w:p>
      <w:r>
        <w:t xml:space="preserve">&gt; - `C:\fakepath\20260109_104344_business_doc.pdf`  </w:t>
      </w:r>
    </w:p>
    <w:p>
      <w:r>
        <w:t>&gt; Note: Browsers often display `C:\fakepath\...` for privacy. This is normal.</w:t>
      </w:r>
    </w:p>
    <w:p/>
    <w:p>
      <w:r>
        <w:t>________________________________________</w:t>
      </w:r>
    </w:p>
    <w:p/>
    <w:p>
      <w:r>
        <w:t>### Step 4 – Set the asset type/category to Documents</w:t>
      </w:r>
    </w:p>
    <w:p>
      <w:r>
        <w:t xml:space="preserve">1. Click the dropdown currently showing **Default**.  </w:t>
      </w:r>
    </w:p>
    <w:p>
      <w:r>
        <w:t xml:space="preserve">   **Screenshot label (if available):** Asset type/category dropdown showing “Default”</w:t>
      </w:r>
    </w:p>
    <w:p>
      <w:r>
        <w:t xml:space="preserve">2. Select **Documents**.  </w:t>
      </w:r>
    </w:p>
    <w:p>
      <w:r>
        <w:t xml:space="preserve">   **Screenshot label (if available):** Dropdown option “Documents”</w:t>
      </w:r>
    </w:p>
    <w:p/>
    <w:p>
      <w:r>
        <w:t>________________________________________</w:t>
      </w:r>
    </w:p>
    <w:p/>
    <w:p>
      <w:r>
        <w:t>### Step 5 – Enter upload details (description and code/name)</w:t>
      </w:r>
    </w:p>
    <w:p>
      <w:r>
        <w:t xml:space="preserve">1. In the **Description** field (recorded as `#uploadBatchDescription`), type a description for the upload batch.  </w:t>
      </w:r>
    </w:p>
    <w:p>
      <w:r>
        <w:t xml:space="preserve">   1. Example typed in the recording: `Doc`  </w:t>
      </w:r>
    </w:p>
    <w:p>
      <w:r>
        <w:t xml:space="preserve">   **Screenshot label (if available):** Upload batch description field</w:t>
      </w:r>
    </w:p>
    <w:p>
      <w:r>
        <w:t xml:space="preserve">2. In the second text input (a short code/name field shown next to the description in the recording), enter a short value.  </w:t>
      </w:r>
    </w:p>
    <w:p>
      <w:r>
        <w:t xml:space="preserve">   1. Example typed in the recording: `DOC`  </w:t>
      </w:r>
    </w:p>
    <w:p>
      <w:r>
        <w:t xml:space="preserve">   **Screenshot label (if available):** Secondary text field for code/name</w:t>
      </w:r>
    </w:p>
    <w:p/>
    <w:p>
      <w:r>
        <w:t>&gt; Tip: The recording shows the user typing progressively (e.g., `D`, `Do`, `Doc`). You can type the final value directly.</w:t>
      </w:r>
    </w:p>
    <w:p/>
    <w:p>
      <w:r>
        <w:t>________________________________________</w:t>
      </w:r>
    </w:p>
    <w:p/>
    <w:p>
      <w:r>
        <w:t>### Step 6 – Upload the file</w:t>
      </w:r>
    </w:p>
    <w:p>
      <w:r>
        <w:t xml:space="preserve">1. Click **Upload** to start the upload.  </w:t>
      </w:r>
    </w:p>
    <w:p>
      <w:r>
        <w:t xml:space="preserve">   **Screenshot label (if available):** Final Upload confirmation button</w:t>
      </w:r>
    </w:p>
    <w:p/>
    <w:p>
      <w:r>
        <w:t>________________________________________</w:t>
      </w:r>
    </w:p>
    <w:p/>
    <w:p>
      <w:r>
        <w:t>### Step 7 – View the uploaded asset</w:t>
      </w:r>
    </w:p>
    <w:p>
      <w:r>
        <w:t xml:space="preserve">1. Open the asset details page (example from the recording):  </w:t>
      </w:r>
    </w:p>
    <w:p>
      <w:r>
        <w:t xml:space="preserve">   1. https://dev.mirrix.app/assets/142603  </w:t>
      </w:r>
    </w:p>
    <w:p>
      <w:r>
        <w:t xml:space="preserve">   **Screenshot label (if available):** Asset details page</w:t>
      </w:r>
    </w:p>
    <w:p>
      <w:r>
        <w:t>2. Confirm you can see the asset ID and details:</w:t>
      </w:r>
    </w:p>
    <w:p>
      <w:r>
        <w:t xml:space="preserve">   1. Click the asset ID (example: **142603**) if it appears as a link.  </w:t>
      </w:r>
    </w:p>
    <w:p>
      <w:r>
        <w:t xml:space="preserve">   **Screenshot label (if available):** Asset ID link on asset page</w:t>
      </w:r>
    </w:p>
    <w:p>
      <w:r>
        <w:t xml:space="preserve">3. (Optional) Use the top navigation to confirm you are still in the correct area (Upload/Collections/Folders/Workflows/etc.).  </w:t>
      </w:r>
    </w:p>
    <w:p>
      <w:r>
        <w:t xml:space="preserve">   **Screenshot label (if available):** Top navigation menu (Upload, Collections, Folders, Workflows, Products, Analytics, PDF on Demand)</w:t>
      </w:r>
    </w:p>
    <w:p/>
    <w:p>
      <w:r>
        <w:t>________________________________________</w:t>
      </w:r>
    </w:p>
    <w:p/>
    <w:p>
      <w:r>
        <w:t>### Step 8 – Log out (and return to login if needed)</w:t>
      </w:r>
    </w:p>
    <w:p>
      <w:r>
        <w:t xml:space="preserve">1. Go back to the login page if needed:  </w:t>
      </w:r>
    </w:p>
    <w:p>
      <w:r>
        <w:t xml:space="preserve">   1. https://dev.mirrix.app/login  </w:t>
      </w:r>
    </w:p>
    <w:p>
      <w:r>
        <w:t xml:space="preserve">   **Screenshot label (if available):** Login page</w:t>
      </w:r>
    </w:p>
    <w:p>
      <w:r>
        <w:t xml:space="preserve">2. Click **Logout**.  </w:t>
      </w:r>
    </w:p>
    <w:p>
      <w:r>
        <w:t xml:space="preserve">   **Screenshot label (if available):** Logout option/button</w:t>
      </w:r>
    </w:p>
    <w:p/>
    <w:p>
      <w:r>
        <w:t>&gt; After logging out, you may see the login form again:</w:t>
      </w:r>
    </w:p>
    <w:p>
      <w:r>
        <w:t>&gt; 1. Enter your **username or email address**.</w:t>
      </w:r>
    </w:p>
    <w:p>
      <w:r>
        <w:t>&gt; 2. Enter your **password**.</w:t>
      </w:r>
    </w:p>
    <w:p/>
    <w:p>
      <w:r>
        <w:t>________________________________________</w:t>
      </w:r>
    </w:p>
    <w:p/>
    <w:p>
      <w:r>
        <w:t>## 5. Troubleshooting</w:t>
      </w:r>
    </w:p>
    <w:p/>
    <w:p>
      <w:r>
        <w:t>| Issue | What you see | How to fix |</w:t>
      </w:r>
    </w:p>
    <w:p>
      <w:r>
        <w:t>|---|---|---|</w:t>
      </w:r>
    </w:p>
    <w:p>
      <w:r>
        <w:t>| Login fails | You stay on the login page or get an error | Re-enter your username/email and password. Check Caps Lock. If you recently changed your password, try the new one. |</w:t>
      </w:r>
    </w:p>
    <w:p>
      <w:r>
        <w:t>| Upload area does not accept the file | Nothing happens after selecting a file | Refresh the page and try again. Confirm the file is not open in another program and that the file type is allowed (PDF for Documents). |</w:t>
      </w:r>
    </w:p>
    <w:p>
      <w:r>
        <w:t>| “Upload” completes but you can’t find the asset | No new asset appears in Assets or you don’t know the ID | Go to **Assets** (https://dev.mirrix.app/assets) and sort/filter by newest. If available, search using the description/code you entered (e.g., “Doc” / “DOC”). |</w:t>
      </w:r>
    </w:p>
    <w:p>
      <w:r>
        <w:t>| Cannot select “Documents” | Dropdown does not show Documents | Your account may not have access to that category, or the environment configuration may differ. Try “Default” and contact support to enable Documents. |</w:t>
      </w:r>
    </w:p>
    <w:p/>
    <w:p>
      <w:r>
        <w:t>________________________________________</w:t>
      </w:r>
    </w:p>
    <w:p/>
    <w:p>
      <w:r>
        <w:t>## 6. Tips (Optional)</w:t>
      </w:r>
    </w:p>
    <w:p>
      <w:r>
        <w:t>- Use a clear **Description** (e.g., “Doc - January invoice PDFs”) so you can search later.</w:t>
      </w:r>
    </w:p>
    <w:p>
      <w:r>
        <w:t>- If you upload multiple files, keep the **Documents** category consistent to avoid misclassification.</w:t>
      </w:r>
    </w:p>
    <w:p>
      <w:r>
        <w:t>- If the page shows `C:\fakepath\...`, that is expected browser behavior and does not affect the upload.</w:t>
      </w:r>
    </w:p>
    <w:p/>
    <w:p>
      <w:r>
        <w:t>________________________________________</w:t>
      </w:r>
    </w:p>
    <w:p/>
    <w:p>
      <w:r>
        <w:t>## 7. Contact Support</w:t>
      </w:r>
    </w:p>
    <w:p>
      <w:r>
        <w:t>If you cannot log in, upload files, or view the uploaded asset:</w:t>
      </w:r>
    </w:p>
    <w:p>
      <w:r>
        <w:t>- Contact your Mirrix administrator or internal support desk for access/permissions.</w:t>
      </w:r>
    </w:p>
    <w:p>
      <w:r>
        <w:t>- Provide the following details:</w:t>
      </w:r>
    </w:p>
    <w:p>
      <w:r>
        <w:t xml:space="preserve">  - Environment: **dev.mirrix.app**</w:t>
      </w:r>
    </w:p>
    <w:p>
      <w:r>
        <w:t xml:space="preserve">  - Time of attempt</w:t>
      </w:r>
    </w:p>
    <w:p>
      <w:r>
        <w:t xml:space="preserve">  - File name uploaded (example: `20260109_104344_business_doc.pdf`)</w:t>
      </w:r>
    </w:p>
    <w:p>
      <w:r>
        <w:t xml:space="preserve">  - Any asset ID shown (example: `142603`)</w:t>
      </w:r>
    </w:p>
    <w:p>
      <w:r>
        <w:t xml:space="preserve">  - Screenshot of the error message (if any)</w:t>
      </w:r>
    </w:p>
    <w:p/>
    <w:p>
      <w:r>
        <w:t>Helpful places to start:</w:t>
      </w:r>
    </w:p>
    <w:p>
      <w:r>
        <w:t>- Try searching internal documentation or your ticketing portal for: **“Mirrix asset upload”**, **“Mirrix Documents category”**, or **“Mirrix login dev”**.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