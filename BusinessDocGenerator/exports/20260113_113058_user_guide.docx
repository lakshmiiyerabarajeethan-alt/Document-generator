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color w:val="4F81BD"/>
          <w:sz w:val="28"/>
        </w:rPr>
        <w:t>User Guide: How to Upload and Manage Images in Sample Application</w:t>
      </w:r>
    </w:p>
    <w:p/>
    <w:p>
      <w:pPr>
        <w:pStyle w:val="Heading4"/>
      </w:pPr>
      <w:r>
        <w:t>1. Purpose</w:t>
      </w:r>
    </w:p>
    <w:p>
      <w:r>
        <w:t>This guide provides detailed instructions for logging into the Sample application, uploading images, managing uploaded content, and securely logging out. It is designed to help users efficiently manage their digital assets within the application.</w:t>
      </w:r>
    </w:p>
    <w:p/>
    <w:p>
      <w:pPr>
        <w:pStyle w:val="Heading4"/>
      </w:pPr>
      <w:r>
        <w:t>2. Scope</w:t>
      </w:r>
    </w:p>
    <w:p>
      <w:r>
        <w:t>This user guide is intended for users of the Sample application who need to upload and manage their digital assets. It is suitable for users of all levels, including those with minimal technical experience. Users must have the necessary permissions to upload and manage content.</w:t>
      </w:r>
    </w:p>
    <w:p/>
    <w:p>
      <w:pPr>
        <w:pStyle w:val="Heading4"/>
      </w:pPr>
      <w:r>
        <w:t>3. Prerequisites</w:t>
      </w:r>
    </w:p>
    <w:p>
      <w:pPr>
        <w:pStyle w:val="ListBullet"/>
      </w:pPr>
      <w:r>
        <w:t>Active Sample application account with login credentials.</w:t>
      </w:r>
    </w:p>
    <w:p>
      <w:pPr>
        <w:pStyle w:val="ListBullet"/>
      </w:pPr>
      <w:r>
        <w:t>Internet access and a compatible web browser (e.g., Chrome, Firefox, Safari).</w:t>
      </w:r>
    </w:p>
    <w:p>
      <w:pPr>
        <w:pStyle w:val="ListBullet"/>
      </w:pPr>
      <w:r>
        <w:t>Files prepared for upload in a supported format (e.g., .png, .jpg).</w:t>
      </w:r>
    </w:p>
    <w:p/>
    <w:p>
      <w:r>
        <w:t>________________________________________________________________________________</w:t>
      </w:r>
    </w:p>
    <w:p/>
    <w:p>
      <w:pPr>
        <w:pStyle w:val="Heading4"/>
      </w:pPr>
      <w:r>
        <w:t>4. Steps</w:t>
      </w:r>
    </w:p>
    <w:p/>
    <w:p>
      <w:r>
        <w:rPr>
          <w:b/>
        </w:rPr>
        <w:t>Step 1: Log into the Sample Application</w:t>
      </w:r>
    </w:p>
    <w:p>
      <w:pPr>
        <w:pStyle w:val="ListNumber"/>
      </w:pPr>
      <w:r>
        <w:t>Open your web browser and navigate to `https://dev.mirrix.app/login`.</w:t>
      </w:r>
    </w:p>
    <w:p>
      <w:pPr>
        <w:pStyle w:val="ListNumber"/>
      </w:pPr>
      <w:r>
        <w:t>Enter your username and password.</w:t>
      </w:r>
    </w:p>
    <w:p>
      <w:pPr>
        <w:pStyle w:val="ListBullet"/>
      </w:pPr>
      <w:r>
        <w:t>Ensure the password is entered correctly; the field will display `●●●●●●●●` for security.</w:t>
      </w:r>
    </w:p>
    <w:p>
      <w:pPr>
        <w:pStyle w:val="ListNumber"/>
      </w:pPr>
      <w:r>
        <w:t>Click the **Login** button.</w:t>
      </w:r>
    </w:p>
    <w:p>
      <w:pPr>
        <w:pStyle w:val="ListBullet"/>
      </w:pPr>
      <w:r>
        <w:t>Expect to be redirected to the main dashboard of the application.</w:t>
      </w:r>
    </w:p>
    <w:p/>
    <w:p>
      <w:r>
        <w:rPr>
          <w:b/>
        </w:rPr>
        <w:t>Step 2: Navigate to Upload Page</w:t>
      </w:r>
    </w:p>
    <w:p>
      <w:pPr>
        <w:pStyle w:val="ListNumber"/>
      </w:pPr>
      <w:r>
        <w:t>From the dashboard, navigate to the assets page by modifying the URL to `https://dev.mirrix.app/assets` or selecting the **Assets** option from the menu.</w:t>
      </w:r>
    </w:p>
    <w:p>
      <w:pPr>
        <w:pStyle w:val="ListNumber"/>
      </w:pPr>
      <w:r>
        <w:t>Go to `https://dev.mirrix.app/assets/upload` to access the upload page directly.</w:t>
      </w:r>
    </w:p>
    <w:p>
      <w:pPr>
        <w:pStyle w:val="ListBullet"/>
      </w:pPr>
      <w:r>
        <w:t>You can also click the **Upload** button if available on the assets page.</w:t>
      </w:r>
    </w:p>
    <w:p/>
    <w:p>
      <w:r>
        <w:rPr>
          <w:b/>
        </w:rPr>
        <w:t>Step 3: Upload Image</w:t>
      </w:r>
    </w:p>
    <w:p>
      <w:pPr>
        <w:pStyle w:val="ListNumber"/>
      </w:pPr>
      <w:r>
        <w:t>Click the **Upload** button.</w:t>
      </w:r>
    </w:p>
    <w:p>
      <w:pPr>
        <w:pStyle w:val="ListNumber"/>
      </w:pPr>
      <w:r>
        <w:t>Select the file you wish to upload from your computer.</w:t>
      </w:r>
    </w:p>
    <w:p>
      <w:pPr>
        <w:pStyle w:val="ListBullet"/>
      </w:pPr>
      <w:r>
        <w:t>Enter or select the file path: `C:\fakepath\download.png`.</w:t>
      </w:r>
    </w:p>
    <w:p>
      <w:pPr>
        <w:pStyle w:val="ListNumber"/>
      </w:pPr>
      <w:r>
        <w:t>After selecting the file, click the **Upload** button again to start the upload process.</w:t>
      </w:r>
    </w:p>
    <w:p>
      <w:pPr>
        <w:pStyle w:val="ListBullet"/>
      </w:pPr>
      <w:r>
        <w:t>You may see statuses like **Waiting...**, **Uploading... 100%**, and finally, **Completed** to indicate the progress.</w:t>
      </w:r>
    </w:p>
    <w:p/>
    <w:p>
      <w:r>
        <w:rPr>
          <w:b/>
        </w:rPr>
        <w:t>Step 4: Manage Uploaded Content</w:t>
      </w:r>
    </w:p>
    <w:p>
      <w:pPr>
        <w:pStyle w:val="ListNumber"/>
      </w:pPr>
      <w:r>
        <w:t>After the upload, navigate to your image's specific page, e.g., `https://dev.mirrix.app/assets/IMG_142706`.</w:t>
      </w:r>
    </w:p>
    <w:p>
      <w:pPr>
        <w:pStyle w:val="ListNumber"/>
      </w:pPr>
      <w:r>
        <w:t>Click on the **IMG_142706** button or any similar identifier for further options or details.</w:t>
      </w:r>
    </w:p>
    <w:p>
      <w:pPr>
        <w:pStyle w:val="ListBullet"/>
      </w:pPr>
      <w:r>
        <w:t>At this point, you can perform additional actions such as editing or sharing the uploaded image.</w:t>
      </w:r>
    </w:p>
    <w:p/>
    <w:p>
      <w:r>
        <w:rPr>
          <w:b/>
        </w:rPr>
        <w:t>Step 5: Secure Logout</w:t>
      </w:r>
    </w:p>
    <w:p>
      <w:pPr>
        <w:pStyle w:val="ListNumber"/>
      </w:pPr>
      <w:r>
        <w:t>Ensure all your activities are completed before logging out.</w:t>
      </w:r>
    </w:p>
    <w:p>
      <w:pPr>
        <w:pStyle w:val="ListNumber"/>
      </w:pPr>
      <w:r>
        <w:t>Navigate back to `https://dev.mirrix.app/login`.</w:t>
      </w:r>
    </w:p>
    <w:p>
      <w:pPr>
        <w:pStyle w:val="ListNumber"/>
      </w:pPr>
      <w:r>
        <w:t>Click the **Logout** button to securely end your session.</w:t>
      </w:r>
    </w:p>
    <w:p/>
    <w:p>
      <w:r>
        <w:t>________________________________________________________________________________</w:t>
      </w:r>
    </w:p>
    <w:p/>
    <w:p>
      <w:pPr>
        <w:pStyle w:val="Heading4"/>
      </w:pPr>
      <w:r>
        <w:t>5. Troubleshooting</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Issue</w:t>
            </w:r>
          </w:p>
        </w:tc>
        <w:tc>
          <w:tcPr>
            <w:tcW w:type="dxa" w:w="4320"/>
          </w:tcPr>
          <w:p>
            <w:r>
              <w:rPr>
                <w:b/>
                <w:sz w:val="22"/>
              </w:rPr>
              <w:t>Solution</w:t>
            </w:r>
          </w:p>
        </w:tc>
      </w:tr>
      <w:tr>
        <w:tc>
          <w:tcPr>
            <w:tcW w:type="dxa" w:w="4320"/>
          </w:tcPr>
          <w:p>
            <w:r>
              <w:t>Cannot log into the account</w:t>
            </w:r>
          </w:p>
        </w:tc>
        <w:tc>
          <w:tcPr>
            <w:tcW w:type="dxa" w:w="4320"/>
          </w:tcPr>
          <w:p>
            <w:r>
              <w:t>Verify that the username and password are correct. Ensure no extra spaces are included.</w:t>
            </w:r>
          </w:p>
        </w:tc>
      </w:tr>
      <w:tr>
        <w:tc>
          <w:tcPr>
            <w:tcW w:type="dxa" w:w="4320"/>
          </w:tcPr>
          <w:p>
            <w:r>
              <w:t>Upload fails or takes too long</w:t>
            </w:r>
          </w:p>
        </w:tc>
        <w:tc>
          <w:tcPr>
            <w:tcW w:type="dxa" w:w="4320"/>
          </w:tcPr>
          <w:p>
            <w:r>
              <w:t>Check the file size and format. Ensure your internet connection is stable.</w:t>
            </w:r>
          </w:p>
        </w:tc>
      </w:tr>
      <w:tr>
        <w:tc>
          <w:tcPr>
            <w:tcW w:type="dxa" w:w="4320"/>
          </w:tcPr>
          <w:p>
            <w:r>
              <w:t>Cannot find the uploaded image</w:t>
            </w:r>
          </w:p>
        </w:tc>
        <w:tc>
          <w:tcPr>
            <w:tcW w:type="dxa" w:w="4320"/>
          </w:tcPr>
          <w:p>
            <w:r>
              <w:t>Ensure the upload was successful and check the **Assets** section again. Refresh the page if necessary.</w:t>
            </w:r>
          </w:p>
        </w:tc>
      </w:tr>
      <w:tr>
        <w:tc>
          <w:tcPr>
            <w:tcW w:type="dxa" w:w="4320"/>
          </w:tcPr>
          <w:p>
            <w:r>
              <w:t>Changes to uploaded content do not save</w:t>
            </w:r>
          </w:p>
        </w:tc>
        <w:tc>
          <w:tcPr>
            <w:tcW w:type="dxa" w:w="4320"/>
          </w:tcPr>
          <w:p>
            <w:r>
              <w:t>Confirm each change by clicking the appropriate confirmation button. If the issue persists, try refreshing the page.</w:t>
            </w:r>
          </w:p>
        </w:tc>
      </w:tr>
    </w:tbl>
    <w:p/>
    <w:p>
      <w:r>
        <w:t>________________________________________________________________________________</w:t>
      </w:r>
    </w:p>
    <w:p/>
    <w:p>
      <w:pPr>
        <w:pStyle w:val="Heading4"/>
      </w:pPr>
      <w:r>
        <w:t>6. Tips</w:t>
      </w:r>
    </w:p>
    <w:p>
      <w:pPr>
        <w:pStyle w:val="ListBullet"/>
      </w:pPr>
      <w:r>
        <w:t>Always double-check the file format and size before uploading to avoid errors.</w:t>
      </w:r>
    </w:p>
    <w:p>
      <w:pPr>
        <w:pStyle w:val="ListBullet"/>
      </w:pPr>
      <w:r>
        <w:t>Log out from your account after finishing your tasks to maintain security.</w:t>
      </w:r>
    </w:p>
    <w:p>
      <w:pPr>
        <w:pStyle w:val="ListBullet"/>
      </w:pPr>
      <w:r>
        <w:t>Use descriptive names for your files to easily manage and locate them within the application.</w:t>
      </w:r>
    </w:p>
    <w:p/>
    <w:p>
      <w:r>
        <w:t>________________________________________________________________________________</w:t>
      </w:r>
    </w:p>
    <w:p/>
    <w:p>
      <w:pPr>
        <w:pStyle w:val="Heading4"/>
      </w:pPr>
      <w:r>
        <w:t>7. Contact Support</w:t>
      </w:r>
    </w:p>
    <w:p>
      <w:r>
        <w:t>If you encounter issues that are not covered by this guide, please contact our support team for assistance:</w:t>
      </w:r>
    </w:p>
    <w:p>
      <w:pPr>
        <w:pStyle w:val="ListBullet"/>
      </w:pPr>
      <w:r>
        <w:t>**Email:** support@mirrix.app</w:t>
      </w:r>
    </w:p>
    <w:p>
      <w:pPr>
        <w:pStyle w:val="ListBullet"/>
      </w:pPr>
      <w:r>
        <w:t>**Phone:** 1-800-555-MIRRIX</w:t>
      </w:r>
    </w:p>
    <w:p>
      <w:pPr>
        <w:pStyle w:val="ListBullet"/>
      </w:pPr>
      <w:r>
        <w:t>**Live Chat:** Available on our website during business hours</w:t>
      </w:r>
    </w:p>
    <w:p/>
    <w:p>
      <w:r>
        <w:t>Remember, our team is here to help you make the most of the Sample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