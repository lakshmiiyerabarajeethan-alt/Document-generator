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10:43:44.476399</w:t>
      </w:r>
    </w:p>
    <w:p/>
    <w:p>
      <w:r>
        <w:t xml:space="preserve">**Title**  </w:t>
      </w:r>
    </w:p>
    <w:p>
      <w:r>
        <w:t>How to Log In and Upload Image Assets in DD (Mirrix)</w:t>
      </w:r>
    </w:p>
    <w:p/>
    <w:p>
      <w:r>
        <w:t>________________________________________</w:t>
      </w:r>
    </w:p>
    <w:p/>
    <w:p>
      <w:r>
        <w:t>## 1. Purpose</w:t>
      </w:r>
    </w:p>
    <w:p>
      <w:r>
        <w:t>This guide shows you how to sign in to DD and upload image files to your Assets library, then open and review the uploaded item.</w:t>
      </w:r>
    </w:p>
    <w:p/>
    <w:p>
      <w:r>
        <w:t>________________________________________</w:t>
      </w:r>
    </w:p>
    <w:p/>
    <w:p>
      <w:r>
        <w:t>## 2. Scope</w:t>
      </w:r>
    </w:p>
    <w:p>
      <w:r>
        <w:t>Use this guide if you are a DD user who needs to add new image assets (for example, product photos or marketing images) into the Assets area using the web app.</w:t>
      </w:r>
    </w:p>
    <w:p/>
    <w:p>
      <w:r>
        <w:t>________________________________________</w:t>
      </w:r>
    </w:p>
    <w:p/>
    <w:p>
      <w:r>
        <w:t>## 3. Prerequisites</w:t>
      </w:r>
    </w:p>
    <w:p>
      <w:r>
        <w:t xml:space="preserve">- A DD account with permission to access **Assets** and upload files  </w:t>
      </w:r>
    </w:p>
    <w:p>
      <w:r>
        <w:t xml:space="preserve">- Your DD login credentials (or an active session)  </w:t>
      </w:r>
    </w:p>
    <w:p>
      <w:r>
        <w:t xml:space="preserve">- Image files saved on your computer (supported image formats as provided by your organization)  </w:t>
      </w:r>
    </w:p>
    <w:p>
      <w:r>
        <w:t xml:space="preserve">- A supported web browser (Chrome, Edge, Firefox, or Safari)  </w:t>
      </w:r>
    </w:p>
    <w:p>
      <w:r>
        <w:t xml:space="preserve">- Stable internet connection  </w:t>
      </w:r>
    </w:p>
    <w:p/>
    <w:p>
      <w:r>
        <w:t>________________________________________</w:t>
      </w:r>
    </w:p>
    <w:p/>
    <w:p>
      <w:r>
        <w:t>## 4. Steps</w:t>
      </w:r>
    </w:p>
    <w:p/>
    <w:p>
      <w:r>
        <w:t>### Step 1 – Log in to DD</w:t>
      </w:r>
    </w:p>
    <w:p>
      <w:r>
        <w:t xml:space="preserve">1. Open your browser and go to:  </w:t>
      </w:r>
    </w:p>
    <w:p>
      <w:r>
        <w:t xml:space="preserve">   `https://dev.mirrix.app/login`</w:t>
      </w:r>
    </w:p>
    <w:p>
      <w:r>
        <w:t>2. Select **Login** to sign in.</w:t>
      </w:r>
    </w:p>
    <w:p/>
    <w:p>
      <w:r>
        <w:t xml:space="preserve">   - Example prompt you may see:  </w:t>
      </w:r>
    </w:p>
    <w:p>
      <w:r>
        <w:t xml:space="preserve">     1. **Email / Username**  </w:t>
      </w:r>
    </w:p>
    <w:p>
      <w:r>
        <w:t xml:space="preserve">     2. **Password**  </w:t>
      </w:r>
    </w:p>
    <w:p>
      <w:r>
        <w:t xml:space="preserve">     3. **Login**</w:t>
      </w:r>
    </w:p>
    <w:p/>
    <w:p>
      <w:r>
        <w:t>________________________________________</w:t>
      </w:r>
    </w:p>
    <w:p/>
    <w:p>
      <w:r>
        <w:t>### Step 2 – Go to the Assets page</w:t>
      </w:r>
    </w:p>
    <w:p>
      <w:r>
        <w:t xml:space="preserve">1. In your browser, go to:  </w:t>
      </w:r>
    </w:p>
    <w:p>
      <w:r>
        <w:t xml:space="preserve">   `https://dev.mirrix.app/assets`  </w:t>
      </w:r>
    </w:p>
    <w:p>
      <w:r>
        <w:t xml:space="preserve">   (Or open **Assets** from the main navigation if available.)</w:t>
      </w:r>
    </w:p>
    <w:p/>
    <w:p>
      <w:r>
        <w:t>________________________________________</w:t>
      </w:r>
    </w:p>
    <w:p/>
    <w:p>
      <w:r>
        <w:t>### Step 3 – Start an upload</w:t>
      </w:r>
    </w:p>
    <w:p>
      <w:r>
        <w:t>1. On the Assets page, select **Upload**.</w:t>
      </w:r>
    </w:p>
    <w:p>
      <w:r>
        <w:t>2. Select **Select files**.</w:t>
      </w:r>
    </w:p>
    <w:p>
      <w:r>
        <w:t>3. Choose where you want to upload from (if prompted):</w:t>
      </w:r>
    </w:p>
    <w:p>
      <w:r>
        <w:t xml:space="preserve">   1. Select **Default** (or your preferred source/location).</w:t>
      </w:r>
    </w:p>
    <w:p>
      <w:r>
        <w:t xml:space="preserve">   2. Select **Images** to upload image files.</w:t>
      </w:r>
    </w:p>
    <w:p/>
    <w:p>
      <w:r>
        <w:t xml:space="preserve">   - Screenshot label (example):  </w:t>
      </w:r>
    </w:p>
    <w:p>
      <w:r>
        <w:t xml:space="preserve">     **[Upload dialog → Select files → Default → Images]**</w:t>
      </w:r>
    </w:p>
    <w:p/>
    <w:p>
      <w:r>
        <w:t>________________________________________</w:t>
      </w:r>
    </w:p>
    <w:p/>
    <w:p>
      <w:r>
        <w:t>### Step 4 – Choose your files and enter required details</w:t>
      </w:r>
    </w:p>
    <w:p>
      <w:r>
        <w:t>1. In the file picker, select the image file(s) you want to upload.</w:t>
      </w:r>
    </w:p>
    <w:p>
      <w:r>
        <w:t>2. Select the highlighted **Continue/Next** button (the primary button in the upload window).</w:t>
      </w:r>
    </w:p>
    <w:p>
      <w:r>
        <w:t>3. Fill in the required information fields shown on the form.</w:t>
      </w:r>
    </w:p>
    <w:p/>
    <w:p>
      <w:r>
        <w:t xml:space="preserve">   - Tip: The form may include multiple required fields. Complete each field that is marked as required (often indicated by an asterisk `*` or a “Required” message).</w:t>
      </w:r>
    </w:p>
    <w:p>
      <w:r>
        <w:t xml:space="preserve">   - Example fields you might be asked for:  </w:t>
      </w:r>
    </w:p>
    <w:p>
      <w:r>
        <w:t xml:space="preserve">     1. **Title / Name**  </w:t>
      </w:r>
    </w:p>
    <w:p>
      <w:r>
        <w:t xml:space="preserve">     2. **Description**  </w:t>
      </w:r>
    </w:p>
    <w:p>
      <w:r>
        <w:t xml:space="preserve">     3. **Tags / Category**  </w:t>
      </w:r>
    </w:p>
    <w:p>
      <w:r>
        <w:t xml:space="preserve">     4. **Usage / Notes**  </w:t>
      </w:r>
    </w:p>
    <w:p/>
    <w:p>
      <w:r>
        <w:t>4. When you’ve completed the required fields, select **Upload**.</w:t>
      </w:r>
    </w:p>
    <w:p/>
    <w:p>
      <w:r>
        <w:t>________________________________________</w:t>
      </w:r>
    </w:p>
    <w:p/>
    <w:p>
      <w:r>
        <w:t>### Step 5 – Monitor upload progress until it completes</w:t>
      </w:r>
    </w:p>
    <w:p>
      <w:r>
        <w:t>1. After starting the upload, watch the status indicator in the upload area.</w:t>
      </w:r>
    </w:p>
    <w:p>
      <w:r>
        <w:t>2. If you see a status such as **Waiting…**, allow the upload to continue processing.</w:t>
      </w:r>
    </w:p>
    <w:p>
      <w:r>
        <w:t>3. When the status changes to **Completed**, select **Completed** (if it’s clickable) to view the finished upload entry.</w:t>
      </w:r>
    </w:p>
    <w:p/>
    <w:p>
      <w:r>
        <w:t xml:space="preserve">   - Screenshot label (example):  </w:t>
      </w:r>
    </w:p>
    <w:p>
      <w:r>
        <w:t xml:space="preserve">     **[Upload status: Waiting… → Completed]**</w:t>
      </w:r>
    </w:p>
    <w:p/>
    <w:p>
      <w:r>
        <w:t>________________________________________</w:t>
      </w:r>
    </w:p>
    <w:p/>
    <w:p>
      <w:r>
        <w:t>### Step 6 – Open the uploaded image and proceed through actions</w:t>
      </w:r>
    </w:p>
    <w:p>
      <w:r>
        <w:t>1. In the Assets list, select your uploaded file (for example, **IMG_142524**).</w:t>
      </w:r>
    </w:p>
    <w:p>
      <w:r>
        <w:t>2. Select the highlighted primary button to proceed (you may see this button more than once depending on the workflow).</w:t>
      </w:r>
    </w:p>
    <w:p>
      <w:r>
        <w:t>3. Continue selecting the highlighted button as needed to move through the remaining screens (for example, to confirm, save, or finish).</w:t>
      </w:r>
    </w:p>
    <w:p/>
    <w:p>
      <w:r>
        <w:t xml:space="preserve">   - Example:  </w:t>
      </w:r>
    </w:p>
    <w:p>
      <w:r>
        <w:t xml:space="preserve">     1. Open asset: **IMG_142524**  </w:t>
      </w:r>
    </w:p>
    <w:p>
      <w:r>
        <w:t xml:space="preserve">     2. Select **Primary action** (highlighted)  </w:t>
      </w:r>
    </w:p>
    <w:p>
      <w:r>
        <w:t xml:space="preserve">     3. Select **Primary action** again to finish the flow  </w:t>
      </w:r>
    </w:p>
    <w:p/>
    <w:p>
      <w:r>
        <w:t>________________________________________</w:t>
      </w:r>
    </w:p>
    <w:p/>
    <w:p>
      <w:r>
        <w:t>## 5. Troubleshooting</w:t>
      </w:r>
    </w:p>
    <w:p/>
    <w:p>
      <w:r>
        <w:t>| Issue | What you can do |</w:t>
      </w:r>
    </w:p>
    <w:p>
      <w:r>
        <w:t>|---|---|</w:t>
      </w:r>
    </w:p>
    <w:p>
      <w:r>
        <w:t>| You can’t log in | Re-check your email/password, then try again. If you forgot your password, use your organization’s password reset process or contact support. |</w:t>
      </w:r>
    </w:p>
    <w:p>
      <w:r>
        <w:t>| Upload button is missing or disabled | Confirm you are on the **Assets** page and that you have upload permissions. Try refreshing the page and signing in again. |</w:t>
      </w:r>
    </w:p>
    <w:p>
      <w:r>
        <w:t>| Upload stays on “Waiting…” for a long time | Keep the tab open and wait a bit longer. If it doesn’t progress, refresh the Assets page and try the upload again. Also check your internet connection. |</w:t>
      </w:r>
    </w:p>
    <w:p>
      <w:r>
        <w:t>| You can’t find your uploaded file in the list | Refresh the Assets page and look for the file name (for example, “IMG_…”) or use any available search/filter options. |</w:t>
      </w:r>
    </w:p>
    <w:p/>
    <w:p>
      <w:r>
        <w:t>________________________________________</w:t>
      </w:r>
    </w:p>
    <w:p/>
    <w:p>
      <w:r>
        <w:t>## 6. Tips (Optional)</w:t>
      </w:r>
    </w:p>
    <w:p>
      <w:r>
        <w:t xml:space="preserve">- Use clear, unique file names (for example, `ProductName_Color_Front.jpg`) to make assets easy to find later.  </w:t>
      </w:r>
    </w:p>
    <w:p>
      <w:r>
        <w:t xml:space="preserve">- Prepare required details (title, description, tags) before uploading to move faster through the form.  </w:t>
      </w:r>
    </w:p>
    <w:p>
      <w:r>
        <w:t xml:space="preserve">- Avoid closing the browser tab while the upload status shows **Waiting…**.  </w:t>
      </w:r>
    </w:p>
    <w:p/>
    <w:p>
      <w:r>
        <w:t>________________________________________</w:t>
      </w:r>
    </w:p>
    <w:p/>
    <w:p>
      <w:r>
        <w:t>## 7. Contact Support</w:t>
      </w:r>
    </w:p>
    <w:p>
      <w:r>
        <w:t>If you still can’t upload or access Assets:</w:t>
      </w:r>
    </w:p>
    <w:p>
      <w:r>
        <w:t>- Contact your DD/Mirrix administrator or internal help desk (recommended for permission issues).</w:t>
      </w:r>
    </w:p>
    <w:p>
      <w:r>
        <w:t>- If your organization provides an official support portal, search for: **“Mirrix Assets upload”** or **“DD upload images”**.</w:t>
      </w:r>
    </w:p>
    <w:p>
      <w:r>
        <w:t>- Include in your request:</w:t>
      </w:r>
    </w:p>
    <w:p>
      <w:r>
        <w:t xml:space="preserve">  - The page you were on (**Assets**)</w:t>
      </w:r>
    </w:p>
    <w:p>
      <w:r>
        <w:t xml:space="preserve">  - The file name you tried to upload (example: `IMG_142524`)</w:t>
      </w:r>
    </w:p>
    <w:p>
      <w:r>
        <w:t xml:space="preserve">  - The status you saw (**Waiting…** or **Completed**)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