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User Guide</w:t>
      </w:r>
    </w:p>
    <w:p>
      <w:r>
        <w:t>________________________________________</w:t>
      </w:r>
    </w:p>
    <w:p>
      <w:r>
        <w:t>**Title**</w:t>
      </w:r>
    </w:p>
    <w:p>
      <w:r>
        <w:t>How to Log In, Upload a Document Asset, View the Uploaded Asset, and Log Out in Mirrix (Dev)</w:t>
      </w:r>
    </w:p>
    <w:p>
      <w:r>
        <w:t>________________________________________</w:t>
      </w:r>
    </w:p>
    <w:p>
      <w:r>
        <w:t>## 1. Purpose</w:t>
      </w:r>
    </w:p>
    <w:p>
      <w:r>
        <w:t>This guide shows you how to log in to Mirrix (Dev), upload a document to Assets, confirm the upload by opening the asset, and log out.</w:t>
      </w:r>
    </w:p>
    <w:p>
      <w:r>
        <w:t>________________________________________</w:t>
      </w:r>
    </w:p>
    <w:p>
      <w:r>
        <w:t>## 2. Scope</w:t>
      </w:r>
    </w:p>
    <w:p>
      <w:r>
        <w:t>Use this guide if you are a Mirrix user who needs to upload document files (for example, PDFs) into the **Assets** area in the **dev** environment and verify the uploaded asset details.</w:t>
      </w:r>
    </w:p>
    <w:p>
      <w:r>
        <w:t>________________________________________</w:t>
      </w:r>
    </w:p>
    <w:p>
      <w:r>
        <w:t>## 3. Prerequisites</w:t>
      </w:r>
    </w:p>
    <w:p>
      <w:r>
        <w:t>- A Mirrix (Dev) user account (username/email and password)</w:t>
      </w:r>
    </w:p>
    <w:p>
      <w:r>
        <w:t>- Access to the Mirrix Dev site: https://dev.mirrix.app</w:t>
      </w:r>
    </w:p>
    <w:p>
      <w:r>
        <w:t>- Permission to access **Assets** and **Upload**</w:t>
      </w:r>
    </w:p>
    <w:p>
      <w:r>
        <w:t>- A document file saved on your computer (example: a PDF)</w:t>
      </w:r>
    </w:p>
    <w:p>
      <w:r>
        <w:t>- A supported web browser (Chrome, Edge, or Firefox)</w:t>
      </w:r>
    </w:p>
    <w:p>
      <w:r>
        <w:t>________________________________________</w:t>
      </w:r>
    </w:p>
    <w:p>
      <w:r>
        <w:t>## 4. Steps</w:t>
      </w:r>
    </w:p>
    <w:p>
      <w:r>
        <w:t>### Step 1 – Log in to Mirrix (Dev)</w:t>
      </w:r>
    </w:p>
    <w:p>
      <w:r>
        <w:t>1. Open your browser and go to:</w:t>
      </w:r>
    </w:p>
    <w:p>
      <w:r>
        <w:t>1. https://dev.mirrix.app/login</w:t>
      </w:r>
    </w:p>
    <w:p>
      <w:r>
        <w:t>**Screenshot label (if available):** Login page</w:t>
      </w:r>
    </w:p>
    <w:p>
      <w:r>
        <w:t>2. Enter your login details:</w:t>
      </w:r>
    </w:p>
    <w:p>
      <w:r>
        <w:t>1. In the **username/email** field, enter your username or email address.</w:t>
      </w:r>
    </w:p>
    <w:p>
      <w:r>
        <w:t>**Screenshot label (if available):** Username/email field on Login page</w:t>
      </w:r>
    </w:p>
    <w:p>
      <w:r>
        <w:t>2. In the **Password** field, enter your password.</w:t>
      </w:r>
    </w:p>
    <w:p>
      <w:r>
        <w:t>**Screenshot label (if available):** Password field on Login page</w:t>
      </w:r>
    </w:p>
    <w:p>
      <w:r>
        <w:t>3. Click **Login**.</w:t>
      </w:r>
    </w:p>
    <w:p>
      <w:r>
        <w:t>**Screenshot label (if available):** Login button</w:t>
      </w:r>
    </w:p>
    <w:p>
      <w:r>
        <w:t>---</w:t>
      </w:r>
    </w:p>
    <w:p>
      <w:r>
        <w:t>### Step 2 – Open the Assets Upload page</w:t>
      </w:r>
    </w:p>
    <w:p>
      <w:r>
        <w:t>1. Go to the Assets page:</w:t>
      </w:r>
    </w:p>
    <w:p>
      <w:r>
        <w:t>1. https://dev.mirrix.app/assets</w:t>
      </w:r>
    </w:p>
    <w:p>
      <w:r>
        <w:t>**Screenshot label (if available):** Assets page</w:t>
      </w:r>
    </w:p>
    <w:p>
      <w:r>
        <w:t>2. Go to the Upload page:</w:t>
      </w:r>
    </w:p>
    <w:p>
      <w:r>
        <w:t>1. https://dev.mirrix.app/assets/upload</w:t>
      </w:r>
    </w:p>
    <w:p>
      <w:r>
        <w:t>**Screenshot label (if available):** Assets Upload page</w:t>
      </w:r>
    </w:p>
    <w:p>
      <w:r>
        <w:t>---</w:t>
      </w:r>
    </w:p>
    <w:p>
      <w:r>
        <w:t>### Step 3 – Select a file to upload</w:t>
      </w:r>
    </w:p>
    <w:p>
      <w:r>
        <w:t>1. Click **Upload** (if shown on the page).</w:t>
      </w:r>
    </w:p>
    <w:p>
      <w:r>
        <w:t>**Screenshot label (if available):** Upload button on Assets Upload page</w:t>
      </w:r>
    </w:p>
    <w:p>
      <w:r>
        <w:t>2. Choose your file using one of these options:</w:t>
      </w:r>
    </w:p>
    <w:p>
      <w:r>
        <w:t>1. Click **Drag your file(s) to start uploading**</w:t>
      </w:r>
    </w:p>
    <w:p>
      <w:r>
        <w:t>OR</w:t>
      </w:r>
    </w:p>
    <w:p>
      <w:r>
        <w:t>2. Click **Select files** and pick a file from your computer.</w:t>
      </w:r>
    </w:p>
    <w:p>
      <w:r>
        <w:t>**Screenshot label (if available):** File picker / drag-and-drop area</w:t>
      </w:r>
    </w:p>
    <w:p>
      <w:r>
        <w:t>3. Confirm the file is selected.</w:t>
      </w:r>
    </w:p>
    <w:p>
      <w:r>
        <w:t>- Example file shown in the recording: `C:\fakepath\20260109_104344_business_doc.pdf`</w:t>
      </w:r>
    </w:p>
    <w:p>
      <w:r>
        <w:t>**Note:** You typically do **not** type `C:\fakepath\...` manually—this is a browser-generated path shown after selecting a file.</w:t>
      </w:r>
    </w:p>
    <w:p>
      <w:r>
        <w:t>**Screenshot label (if available):** Selected file name/path displayed</w:t>
      </w:r>
    </w:p>
    <w:p>
      <w:r>
        <w:t>---</w:t>
      </w:r>
    </w:p>
    <w:p>
      <w:r>
        <w:t>### Step 4 – Set the upload type/category to Documents</w:t>
      </w:r>
    </w:p>
    <w:p>
      <w:r>
        <w:t>1. Click the current category dropdown (example shown: **Default**).</w:t>
      </w:r>
    </w:p>
    <w:p>
      <w:r>
        <w:t>**Screenshot label (if available):** Category dropdown showing “Default”</w:t>
      </w:r>
    </w:p>
    <w:p>
      <w:r>
        <w:t>2. Select **Documents**.</w:t>
      </w:r>
    </w:p>
    <w:p>
      <w:r>
        <w:t>**Screenshot label (if available):** Category dropdown list with “Documents” selected</w:t>
      </w:r>
    </w:p>
    <w:p>
      <w:r>
        <w:t>---</w:t>
      </w:r>
    </w:p>
    <w:p>
      <w:r>
        <w:t>### Step 5 – Add upload details (description and label)</w:t>
      </w:r>
    </w:p>
    <w:p>
      <w:r>
        <w:t>1. In the **Description** field (example selector: `#uploadBatchDescription`), type a short description.</w:t>
      </w:r>
    </w:p>
    <w:p>
      <w:r>
        <w:t>1. Type: `Doc`</w:t>
      </w:r>
    </w:p>
    <w:p>
      <w:r>
        <w:t>**Screenshot label (if available):** Upload description field</w:t>
      </w:r>
    </w:p>
    <w:p>
      <w:r>
        <w:t>2. In the second text field (a label/name field shown next to the description in the recording), enter a short value.</w:t>
      </w:r>
    </w:p>
    <w:p>
      <w:r>
        <w:t>1. Type: `DOC`</w:t>
      </w:r>
    </w:p>
    <w:p>
      <w:r>
        <w:t>**Screenshot label (if available):** Secondary label/name input field</w:t>
      </w:r>
    </w:p>
    <w:p>
      <w:r>
        <w:t>&gt; Example from the recording: the user typed progressively (`D` → `Do` → `Doc`, and `D` → `DO` → `DOC`). You can type the final value directly.</w:t>
      </w:r>
    </w:p>
    <w:p>
      <w:r>
        <w:t>---</w:t>
      </w:r>
    </w:p>
    <w:p>
      <w:r>
        <w:t>### Step 6 – Upload the file</w:t>
      </w:r>
    </w:p>
    <w:p>
      <w:r>
        <w:t>1. Click **Upload** to start the upload.</w:t>
      </w:r>
    </w:p>
    <w:p>
      <w:r>
        <w:t>**Screenshot label (if available):** Final Upload confirmation button</w:t>
      </w:r>
    </w:p>
    <w:p>
      <w:r>
        <w:t>2. Wait for the upload to complete.</w:t>
      </w:r>
    </w:p>
    <w:p>
      <w:r>
        <w:t>**Screenshot label (if available):** Upload progress or success message</w:t>
      </w:r>
    </w:p>
    <w:p>
      <w:r>
        <w:t>---</w:t>
      </w:r>
    </w:p>
    <w:p>
      <w:r>
        <w:t>### Step 7 – View the uploaded asset</w:t>
      </w:r>
    </w:p>
    <w:p>
      <w:r>
        <w:t>1. Open the asset details page (example from the recording):</w:t>
      </w:r>
    </w:p>
    <w:p>
      <w:r>
        <w:t>1. https://dev.mirrix.app/assets/142603</w:t>
      </w:r>
    </w:p>
    <w:p>
      <w:r>
        <w:t>**Screenshot label (if available):** Asset details page</w:t>
      </w:r>
    </w:p>
    <w:p>
      <w:r>
        <w:t>2. Confirm you are viewing the correct asset:</w:t>
      </w:r>
    </w:p>
    <w:p>
      <w:r>
        <w:t>1. Click the asset ID (example shown: **142603**) if it is displayed as a link.</w:t>
      </w:r>
    </w:p>
    <w:p>
      <w:r>
        <w:t>**Screenshot label (if available):** Asset ID link (e.g., 142603)</w:t>
      </w:r>
    </w:p>
    <w:p>
      <w:r>
        <w:t>3. (Optional) Use the main navigation to move to other areas if needed:</w:t>
      </w:r>
    </w:p>
    <w:p>
      <w:r>
        <w:t>- Upload, Collections, Folders, Workflows, Products, Analytics, PDF on Demand</w:t>
      </w:r>
    </w:p>
    <w:p>
      <w:r>
        <w:t>**Screenshot label (if available):** Top navigation menu</w:t>
      </w:r>
    </w:p>
    <w:p>
      <w:r>
        <w:t>---</w:t>
      </w:r>
    </w:p>
    <w:p>
      <w:r>
        <w:t>### Step 8 – Log out</w:t>
      </w:r>
    </w:p>
    <w:p>
      <w:r>
        <w:t>1. Go to the login area (if needed):</w:t>
      </w:r>
    </w:p>
    <w:p>
      <w:r>
        <w:t>1. https://dev.mirrix.app/login</w:t>
      </w:r>
    </w:p>
    <w:p>
      <w:r>
        <w:t>**Screenshot label (if available):** Login page / account area</w:t>
      </w:r>
    </w:p>
    <w:p>
      <w:r>
        <w:t>2. Click **Logout**.</w:t>
      </w:r>
    </w:p>
    <w:p>
      <w:r>
        <w:t>**Screenshot label (if available):** Logout button/link</w:t>
      </w:r>
    </w:p>
    <w:p>
      <w:r>
        <w:t>________________________________________</w:t>
      </w:r>
    </w:p>
    <w:p>
      <w:r>
        <w:t>## 5. Troubleshooting</w:t>
      </w:r>
    </w:p>
    <w:p>
      <w:r>
        <w:t>| Issue | What you see | How to fix |</w:t>
      </w:r>
    </w:p>
    <w:p>
      <w:r>
        <w:t>|---|---|---|</w:t>
      </w:r>
    </w:p>
    <w:p>
      <w:r>
        <w:t>| Login fails | “Invalid credentials” or you return to the login page | Re-enter your username/email and password carefully. If needed, reset your password or ask an admin to confirm your account access. |</w:t>
      </w:r>
    </w:p>
    <w:p>
      <w:r>
        <w:t>| Upload button does nothing | Clicking **Upload** does not start uploading | Refresh the page and try again. Confirm a file is selected and required fields (like category/description) are filled in. |</w:t>
      </w:r>
    </w:p>
    <w:p>
      <w:r>
        <w:t>| File cannot be selected or upload fails | File picker closes, error message, or upload never completes | Try a smaller file, confirm the file type is allowed, and check your internet connection. If on a work device, confirm browser permissions and security tools are not blocking uploads. |</w:t>
      </w:r>
    </w:p>
    <w:p>
      <w:r>
        <w:t>________________________________________</w:t>
      </w:r>
    </w:p>
    <w:p>
      <w:r>
        <w:t>## 6. Tips (Optional)</w:t>
      </w:r>
    </w:p>
    <w:p>
      <w:r>
        <w:t>- You usually do not type the file path (for example, `C:\fakepath\...`). Use **Select files** to choose the file.</w:t>
      </w:r>
    </w:p>
    <w:p>
      <w:r>
        <w:t>- Use clear descriptions (for example, “DOC - Business Document Jan 2026”) so assets are easier to search later.</w:t>
      </w:r>
    </w:p>
    <w:p>
      <w:r>
        <w:t>- After uploading, open the asset details page to confirm the correct file and category were applied.</w:t>
      </w:r>
    </w:p>
    <w:p>
      <w:r>
        <w:t>________________________________________</w:t>
      </w:r>
    </w:p>
    <w:p>
      <w:r>
        <w:t>## 7. Contact Support</w:t>
      </w:r>
    </w:p>
    <w:p>
      <w:r>
        <w:t>If you cannot log in, upload, or view the asset after following the steps:</w:t>
      </w:r>
    </w:p>
    <w:p>
      <w:r>
        <w:t>- Contact your Mirrix administrator or internal IT/help desk and provide:</w:t>
      </w:r>
    </w:p>
    <w:p>
      <w:r>
        <w:t>- The URL you were on (example: `/assets/upload`)</w:t>
      </w:r>
    </w:p>
    <w:p>
      <w:r>
        <w:t>- The file name you attempted to upload</w:t>
      </w:r>
    </w:p>
    <w:p>
      <w:r>
        <w:t>- The asset ID (if created) and any error message text</w:t>
      </w:r>
    </w:p>
    <w:p>
      <w:r>
        <w:t>- If you have access to official documentation/support, search for:</w:t>
      </w:r>
    </w:p>
    <w:p>
      <w:r>
        <w:t>- “Mirrix Assets upload”</w:t>
      </w:r>
    </w:p>
    <w:p>
      <w:r>
        <w:t>- “Mirrix login troubleshooting”</w:t>
      </w:r>
    </w:p>
    <w:p>
      <w:r>
        <w:t>- “Mirrix asset details page”</w:t>
      </w:r>
    </w:p>
    <w:p>
      <w:r>
        <w:t>________________________________________</w:t>
      </w:r>
    </w:p>
    <w:p>
      <w:pPr>
        <w:pStyle w:val="Heading2"/>
      </w:pPr>
      <w:r>
        <w:t>Step 1</w:t>
      </w:r>
    </w:p>
    <w:p>
      <w:r>
        <w:t>Navigate to https://dev.mirrix.app/login</w:t>
      </w:r>
    </w:p>
    <w:p>
      <w:r>
        <w:t>________________________________________</w:t>
      </w:r>
    </w:p>
    <w:p>
      <w:pPr>
        <w:pStyle w:val="Heading2"/>
      </w:pPr>
      <w:r>
        <w:t>Step 2</w:t>
      </w:r>
    </w:p>
    <w:p>
      <w:r>
        <w:t>Enter your password in the password field.</w:t>
      </w:r>
    </w:p>
    <w:p>
      <w:r>
        <w:t>________________________________________</w:t>
      </w:r>
    </w:p>
    <w:p>
      <w:pPr>
        <w:pStyle w:val="Heading2"/>
      </w:pPr>
      <w:r>
        <w:t>Step 3</w:t>
      </w:r>
    </w:p>
    <w:p>
      <w:r>
        <w:t>Click Login</w:t>
      </w:r>
    </w:p>
    <w:p>
      <w:r>
        <w:t>________________________________________</w:t>
      </w:r>
    </w:p>
    <w:p>
      <w:pPr>
        <w:pStyle w:val="Heading2"/>
      </w:pPr>
      <w:r>
        <w:t>Step 4</w:t>
      </w:r>
    </w:p>
    <w:p>
      <w:r>
        <w:t>Navigate to https://dev.mirrix.app/assets</w:t>
      </w:r>
    </w:p>
    <w:p>
      <w:r>
        <w:t>________________________________________</w:t>
      </w:r>
    </w:p>
    <w:p>
      <w:pPr>
        <w:pStyle w:val="Heading2"/>
      </w:pPr>
      <w:r>
        <w:t>Step 5</w:t>
      </w:r>
    </w:p>
    <w:p>
      <w:r>
        <w:t>Navigate to https://dev.mirrix.app/assets/upload</w:t>
      </w:r>
    </w:p>
    <w:p>
      <w:r>
        <w:t>________________________________________</w:t>
      </w:r>
    </w:p>
    <w:p>
      <w:pPr>
        <w:pStyle w:val="Heading2"/>
      </w:pPr>
      <w:r>
        <w:t>Step 6</w:t>
      </w:r>
    </w:p>
    <w:p>
      <w:r>
        <w:t>Click Upload</w:t>
      </w:r>
    </w:p>
    <w:p>
      <w:r>
        <w:t>________________________________________</w:t>
      </w:r>
    </w:p>
    <w:p>
      <w:pPr>
        <w:pStyle w:val="Heading2"/>
      </w:pPr>
      <w:r>
        <w:t>Step 7</w:t>
      </w:r>
    </w:p>
    <w:p>
      <w:r>
        <w:t>Click Drag your file(s) to start uploading</w:t>
        <w:br/>
        <w:t>OR</w:t>
        <w:br/>
        <w:t>Select files</w:t>
      </w:r>
    </w:p>
    <w:p>
      <w:r>
        <w:t>________________________________________</w:t>
      </w:r>
    </w:p>
    <w:p>
      <w:pPr>
        <w:pStyle w:val="Heading2"/>
      </w:pPr>
      <w:r>
        <w:t>Step 8</w:t>
      </w:r>
    </w:p>
    <w:p>
      <w:r>
        <w:t>Enter 'C:\fakepath\20260109_104344_business_doc.pdf' in field input</w:t>
      </w:r>
    </w:p>
    <w:p>
      <w:r>
        <w:t>________________________________________</w:t>
      </w:r>
    </w:p>
    <w:p>
      <w:pPr>
        <w:pStyle w:val="Heading2"/>
      </w:pPr>
      <w:r>
        <w:t>Step 9</w:t>
      </w:r>
    </w:p>
    <w:p>
      <w:r>
        <w:t>Click Default</w:t>
      </w:r>
    </w:p>
    <w:p>
      <w:r>
        <w:t>________________________________________</w:t>
      </w:r>
    </w:p>
    <w:p>
      <w:pPr>
        <w:pStyle w:val="Heading2"/>
      </w:pPr>
      <w:r>
        <w:t>Step 10</w:t>
      </w:r>
    </w:p>
    <w:p>
      <w:r>
        <w:t>Click Documents</w:t>
      </w:r>
    </w:p>
    <w:p>
      <w:r>
        <w:t>________________________________________</w:t>
      </w:r>
    </w:p>
    <w:p>
      <w:pPr>
        <w:pStyle w:val="Heading2"/>
      </w:pPr>
      <w:r>
        <w:t>Step 11</w:t>
      </w:r>
    </w:p>
    <w:p>
      <w:r>
        <w:t>Enter 'D' in field #uploadBatchDescription</w:t>
      </w:r>
    </w:p>
    <w:p>
      <w:r>
        <w:t>________________________________________</w:t>
      </w:r>
    </w:p>
    <w:p>
      <w:pPr>
        <w:pStyle w:val="Heading2"/>
      </w:pPr>
      <w:r>
        <w:t>Step 12</w:t>
      </w:r>
    </w:p>
    <w:p>
      <w:r>
        <w:t>Enter 'Do' in field #uploadBatchDescription</w:t>
      </w:r>
    </w:p>
    <w:p>
      <w:r>
        <w:t>________________________________________</w:t>
      </w:r>
    </w:p>
    <w:p>
      <w:pPr>
        <w:pStyle w:val="Heading2"/>
      </w:pPr>
      <w:r>
        <w:t>Step 13</w:t>
      </w:r>
    </w:p>
    <w:p>
      <w:r>
        <w:t>Enter 'Doc' in field #uploadBatchDescription</w:t>
      </w:r>
    </w:p>
    <w:p>
      <w:r>
        <w:t>________________________________________</w:t>
      </w:r>
    </w:p>
    <w:p>
      <w:pPr>
        <w:pStyle w:val="Heading2"/>
      </w:pPr>
      <w:r>
        <w:t>Step 14</w:t>
      </w:r>
    </w:p>
    <w:p>
      <w:r>
        <w:t>Enter 'D' in field div.ant-col:nth-of-type(2) &gt; div.ant-form-item-control-input &gt; div.ant-form-item-control-input-content &gt; div.ant-flex &gt; input.ant-input</w:t>
      </w:r>
    </w:p>
    <w:p>
      <w:r>
        <w:t>________________________________________</w:t>
      </w:r>
    </w:p>
    <w:p>
      <w:pPr>
        <w:pStyle w:val="Heading2"/>
      </w:pPr>
      <w:r>
        <w:t>Step 15</w:t>
      </w:r>
    </w:p>
    <w:p>
      <w:r>
        <w:t>Enter 'DO' in field div.ant-col:nth-of-type(2) &gt; div.ant-form-item-control-input &gt; div.ant-form-item-control-input-content &gt; div.ant-flex &gt; input.ant-input</w:t>
      </w:r>
    </w:p>
    <w:p>
      <w:r>
        <w:t>________________________________________</w:t>
      </w:r>
    </w:p>
    <w:p>
      <w:pPr>
        <w:pStyle w:val="Heading2"/>
      </w:pPr>
      <w:r>
        <w:t>Step 16</w:t>
      </w:r>
    </w:p>
    <w:p>
      <w:r>
        <w:t>Enter 'DOC' in field div.ant-col:nth-of-type(2) &gt; div.ant-form-item-control-input &gt; div.ant-form-item-control-input-content &gt; div.ant-flex &gt; input.ant-input</w:t>
      </w:r>
    </w:p>
    <w:p>
      <w:r>
        <w:t>________________________________________</w:t>
      </w:r>
    </w:p>
    <w:p>
      <w:pPr>
        <w:pStyle w:val="Heading2"/>
      </w:pPr>
      <w:r>
        <w:t>Step 17</w:t>
      </w:r>
    </w:p>
    <w:p>
      <w:r>
        <w:t>Click Upload</w:t>
      </w:r>
    </w:p>
    <w:p>
      <w:r>
        <w:t>________________________________________</w:t>
      </w:r>
    </w:p>
    <w:p>
      <w:pPr>
        <w:pStyle w:val="Heading2"/>
      </w:pPr>
      <w:r>
        <w:t>Step 18</w:t>
      </w:r>
    </w:p>
    <w:p>
      <w:r>
        <w:t>Navigate to https://dev.mirrix.app/assets/142603</w:t>
      </w:r>
    </w:p>
    <w:p>
      <w:r>
        <w:t>________________________________________</w:t>
      </w:r>
    </w:p>
    <w:p>
      <w:pPr>
        <w:pStyle w:val="Heading2"/>
      </w:pPr>
      <w:r>
        <w:t>Step 19</w:t>
      </w:r>
    </w:p>
    <w:p>
      <w:r>
        <w:t>Click 142603</w:t>
      </w:r>
    </w:p>
    <w:p>
      <w:r>
        <w:t>________________________________________</w:t>
      </w:r>
    </w:p>
    <w:p>
      <w:pPr>
        <w:pStyle w:val="Heading2"/>
      </w:pPr>
      <w:r>
        <w:t>Step 20</w:t>
      </w:r>
    </w:p>
    <w:p>
      <w:r>
        <w:t>Click Upload</w:t>
        <w:br/>
        <w:t>Collections</w:t>
        <w:br/>
        <w:t>Folders</w:t>
        <w:br/>
        <w:t>Workflows</w:t>
        <w:br/>
        <w:t>Products</w:t>
        <w:br/>
        <w:t>Analytics</w:t>
        <w:br/>
        <w:t>PDF on Demand</w:t>
      </w:r>
    </w:p>
    <w:p>
      <w:r>
        <w:t>________________________________________</w:t>
      </w:r>
    </w:p>
    <w:p>
      <w:pPr>
        <w:pStyle w:val="Heading2"/>
      </w:pPr>
      <w:r>
        <w:t>Step 21</w:t>
      </w:r>
    </w:p>
    <w:p>
      <w:r>
        <w:t>Navigate to https://dev.mirrix.app/login</w:t>
      </w:r>
    </w:p>
    <w:p>
      <w:r>
        <w:t>________________________________________</w:t>
      </w:r>
    </w:p>
    <w:p>
      <w:pPr>
        <w:pStyle w:val="Heading2"/>
      </w:pPr>
      <w:r>
        <w:t>Step 22</w:t>
      </w:r>
    </w:p>
    <w:p>
      <w:r>
        <w:t>Click Logout</w:t>
      </w:r>
    </w:p>
    <w:p>
      <w:r>
        <w:t>________________________________________</w:t>
      </w:r>
    </w:p>
    <w:p>
      <w:pPr>
        <w:pStyle w:val="Heading2"/>
      </w:pPr>
      <w:r>
        <w:t>Step 23</w:t>
      </w:r>
    </w:p>
    <w:p>
      <w:r>
        <w:t>Enter your username or email address.</w:t>
      </w:r>
    </w:p>
    <w:p>
      <w:r>
        <w:t>________________________________________</w:t>
      </w:r>
    </w:p>
    <w:p>
      <w:pPr>
        <w:pStyle w:val="Heading2"/>
      </w:pPr>
      <w:r>
        <w:t>Step 24</w:t>
      </w:r>
    </w:p>
    <w:p>
      <w:r>
        <w:t>Enter your password in the password field.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