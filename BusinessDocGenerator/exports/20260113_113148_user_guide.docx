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color w:val="4F81BD"/>
          <w:sz w:val="28"/>
        </w:rPr>
        <w:t>How to Log In, Upload Images, and Log Out in Sample Application</w:t>
      </w:r>
    </w:p>
    <w:p/>
    <w:p>
      <w:pPr>
        <w:pStyle w:val="Heading4"/>
      </w:pPr>
      <w:r>
        <w:t>1. Purpose</w:t>
      </w:r>
    </w:p>
    <w:p>
      <w:r>
        <w:t>This guide provides detailed instructions on how to log into the Sample application, upload images, and safely log out. It is designed to help users manage their assets efficiently within the platform.</w:t>
      </w:r>
    </w:p>
    <w:p/>
    <w:p>
      <w:pPr>
        <w:pStyle w:val="Heading4"/>
      </w:pPr>
      <w:r>
        <w:t>2. Scope</w:t>
      </w:r>
    </w:p>
    <w:p>
      <w:r>
        <w:t>This user guide is intended for users of the Sample application who need to upload images as part of their asset management tasks. It is suitable for users with basic computer and internet navigation skills.</w:t>
      </w:r>
    </w:p>
    <w:p/>
    <w:p>
      <w:pPr>
        <w:pStyle w:val="Heading4"/>
      </w:pPr>
      <w:r>
        <w:t>3. Prerequisites</w:t>
      </w:r>
    </w:p>
    <w:p>
      <w:pPr>
        <w:pStyle w:val="ListBullet"/>
      </w:pPr>
      <w:r>
        <w:t>Access credentials (username and password) for the Sample application.</w:t>
      </w:r>
    </w:p>
    <w:p>
      <w:pPr>
        <w:pStyle w:val="ListBullet"/>
      </w:pPr>
      <w:r>
        <w:t>A modern web browser (e.g., Chrome, Firefox, Safari) installed on your computer.</w:t>
      </w:r>
    </w:p>
    <w:p>
      <w:pPr>
        <w:pStyle w:val="ListBullet"/>
      </w:pPr>
      <w:r>
        <w:t>Necessary permissions to upload and manage assets within the Sample application.</w:t>
      </w:r>
    </w:p>
    <w:p/>
    <w:p>
      <w:r>
        <w:t>________________________________________________________________________________</w:t>
      </w:r>
    </w:p>
    <w:p/>
    <w:p>
      <w:pPr>
        <w:pStyle w:val="Heading4"/>
      </w:pPr>
      <w:r>
        <w:t>4. Steps</w:t>
      </w:r>
    </w:p>
    <w:p/>
    <w:p>
      <w:r>
        <w:rPr>
          <w:b/>
        </w:rPr>
        <w:t>Step 1: Navigate to the Login Page</w:t>
      </w:r>
    </w:p>
    <w:p>
      <w:pPr>
        <w:pStyle w:val="ListNumber"/>
      </w:pPr>
      <w:r>
        <w:t>Open your web browser.</w:t>
      </w:r>
    </w:p>
    <w:p>
      <w:pPr>
        <w:pStyle w:val="ListNumber"/>
      </w:pPr>
      <w:r>
        <w:t>Enter the URL `https://dev.mirrix.app/login` into the address bar and press Enter. You will be directed to the login page.</w:t>
      </w:r>
    </w:p>
    <w:p/>
    <w:p>
      <w:r>
        <w:rPr>
          <w:b/>
        </w:rPr>
        <w:t>Step 2: Log In</w:t>
      </w:r>
    </w:p>
    <w:p>
      <w:pPr>
        <w:pStyle w:val="ListNumber"/>
      </w:pPr>
      <w:r>
        <w:t>Locate the password field on the login page.</w:t>
      </w:r>
    </w:p>
    <w:p>
      <w:pPr>
        <w:pStyle w:val="ListNumber"/>
      </w:pPr>
      <w:r>
        <w:t>Enter your password. Remember, your password will be masked for security. (e.g., `●●●●●●●`)</w:t>
      </w:r>
    </w:p>
    <w:p>
      <w:pPr>
        <w:pStyle w:val="ListNumber"/>
      </w:pPr>
      <w:r>
        <w:t>Click the "Login" button. Upon successful login, you will be redirected to the assets page of the application.</w:t>
      </w:r>
    </w:p>
    <w:p/>
    <w:p>
      <w:r>
        <w:rPr>
          <w:b/>
        </w:rPr>
        <w:t>Step 3: Navigate to the Upload Page</w:t>
      </w:r>
    </w:p>
    <w:p>
      <w:pPr>
        <w:pStyle w:val="ListNumber"/>
      </w:pPr>
      <w:r>
        <w:t>From the assets page, navigate to the URL `https://dev.mirrix.app/assets/upload` by entering it into your browser's address bar. This action takes you to the image upload page.</w:t>
      </w:r>
    </w:p>
    <w:p/>
    <w:p>
      <w:r>
        <w:rPr>
          <w:b/>
        </w:rPr>
        <w:t>Step 4: Upload an Image</w:t>
      </w:r>
    </w:p>
    <w:p>
      <w:pPr>
        <w:pStyle w:val="ListNumber"/>
      </w:pPr>
      <w:r>
        <w:t>Click the "Upload" button. A file selection dialog will appear.</w:t>
      </w:r>
    </w:p>
    <w:p>
      <w:pPr>
        <w:pStyle w:val="ListNumber"/>
      </w:pPr>
      <w:r>
        <w:t>Select the image file you wish to upload from your computer. (Note: The path might display as `C:\fakepath\&lt;filename&gt;` due to browser security restrictions.)</w:t>
      </w:r>
    </w:p>
    <w:p>
      <w:pPr>
        <w:pStyle w:val="ListNumber"/>
      </w:pPr>
      <w:r>
        <w:t>After selecting your file, click the open/upload button in the dialog to proceed with the upload.</w:t>
      </w:r>
    </w:p>
    <w:p>
      <w:pPr>
        <w:pStyle w:val="ListNumber"/>
      </w:pPr>
      <w:r>
        <w:t>Enter a description for your image batch in the "Description field." Start typing "Test_1301" or a description of your choice.</w:t>
      </w:r>
    </w:p>
    <w:p>
      <w:pPr>
        <w:pStyle w:val="ListNumber"/>
      </w:pPr>
      <w:r>
        <w:t>Click the "Upload" button to start the upload process. You may see progress indicators such as "Waiting...", "Uploading... 100%", and finally, "Completed" to signal the successful upload of your image.</w:t>
      </w:r>
    </w:p>
    <w:p/>
    <w:p>
      <w:r>
        <w:rPr>
          <w:b/>
        </w:rPr>
        <w:t>Step 5: Log Out</w:t>
      </w:r>
    </w:p>
    <w:p>
      <w:pPr>
        <w:pStyle w:val="ListNumber"/>
      </w:pPr>
      <w:r>
        <w:t>To log out, navigate back to the login page `https://dev.mirrix.app/login`.</w:t>
      </w:r>
    </w:p>
    <w:p>
      <w:pPr>
        <w:pStyle w:val="ListNumber"/>
      </w:pPr>
      <w:r>
        <w:t>Click the "Logout" button. You will be logged out of the Sample application and taken to the login page, confirming your successful logout.</w:t>
      </w:r>
    </w:p>
    <w:p/>
    <w:p>
      <w:r>
        <w:t>________________________________________________________________________________</w:t>
      </w:r>
    </w:p>
    <w:p/>
    <w:p>
      <w:pPr>
        <w:pStyle w:val="Heading4"/>
      </w:pPr>
      <w: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Cannot log in with provided password</w:t>
            </w:r>
          </w:p>
        </w:tc>
        <w:tc>
          <w:tcPr>
            <w:tcW w:type="dxa" w:w="4320"/>
          </w:tcPr>
          <w:p>
            <w:r>
              <w:t>Ensure you have entered the correct password. If you've forgotten it, use the "Forgot Password" link to reset it.</w:t>
            </w:r>
          </w:p>
        </w:tc>
      </w:tr>
      <w:tr>
        <w:tc>
          <w:tcPr>
            <w:tcW w:type="dxa" w:w="4320"/>
          </w:tcPr>
          <w:p>
            <w:r>
              <w:t>Upload button does not start the upload</w:t>
            </w:r>
          </w:p>
        </w:tc>
        <w:tc>
          <w:tcPr>
            <w:tcW w:type="dxa" w:w="4320"/>
          </w:tcPr>
          <w:p>
            <w:r>
              <w:t>Check your internet connection and ensure the file is not larger than the upload limit.</w:t>
            </w:r>
          </w:p>
        </w:tc>
      </w:tr>
      <w:tr>
        <w:tc>
          <w:tcPr>
            <w:tcW w:type="dxa" w:w="4320"/>
          </w:tcPr>
          <w:p>
            <w:r>
              <w:t>Cannot navigate to the upload page</w:t>
            </w:r>
          </w:p>
        </w:tc>
        <w:tc>
          <w:tcPr>
            <w:tcW w:type="dxa" w:w="4320"/>
          </w:tcPr>
          <w:p>
            <w:r>
              <w:t>Confirm you are logged in and have the necessary permissions to access the upload feature.</w:t>
            </w:r>
          </w:p>
        </w:tc>
      </w:tr>
      <w:tr>
        <w:tc>
          <w:tcPr>
            <w:tcW w:type="dxa" w:w="4320"/>
          </w:tcPr>
          <w:p>
            <w:r>
              <w:t>Image upload fails</w:t>
            </w:r>
          </w:p>
        </w:tc>
        <w:tc>
          <w:tcPr>
            <w:tcW w:type="dxa" w:w="4320"/>
          </w:tcPr>
          <w:p>
            <w:r>
              <w:t>Ensure the image format is supported and the file size does not exceed the platform's limits.</w:t>
            </w:r>
          </w:p>
        </w:tc>
      </w:tr>
      <w:tr>
        <w:tc>
          <w:tcPr>
            <w:tcW w:type="dxa" w:w="4320"/>
          </w:tcPr>
          <w:p>
            <w:r>
              <w:t>Logout button does not respond</w:t>
            </w:r>
          </w:p>
        </w:tc>
        <w:tc>
          <w:tcPr>
            <w:tcW w:type="dxa" w:w="4320"/>
          </w:tcPr>
          <w:p>
            <w:r>
              <w:t>Clear your browser's cache and cookies, then try logging out again.</w:t>
            </w:r>
          </w:p>
        </w:tc>
      </w:tr>
    </w:tbl>
    <w:p/>
    <w:p>
      <w:r>
        <w:t>________________________________________________________________________________</w:t>
      </w:r>
    </w:p>
    <w:p/>
    <w:p>
      <w:pPr>
        <w:pStyle w:val="Heading4"/>
      </w:pPr>
      <w:r>
        <w:t>6. Tips (Optional)</w:t>
      </w:r>
    </w:p>
    <w:p/>
    <w:p>
      <w:pPr>
        <w:pStyle w:val="ListBullet"/>
      </w:pPr>
      <w:r>
        <w:t>Always double-check the file you are uploading to ensure it's the correct image.</w:t>
      </w:r>
    </w:p>
    <w:p>
      <w:pPr>
        <w:pStyle w:val="ListBullet"/>
      </w:pPr>
      <w:r>
        <w:t>Keep your password secure and change it regularly to maintain account security.</w:t>
      </w:r>
    </w:p>
    <w:p>
      <w:pPr>
        <w:pStyle w:val="ListBullet"/>
      </w:pPr>
      <w:r>
        <w:t>Use descriptive names for your image batches to easily identify them later.</w:t>
      </w:r>
    </w:p>
    <w:p/>
    <w:p>
      <w:r>
        <w:t>________________________________________________________________________________</w:t>
      </w:r>
    </w:p>
    <w:p/>
    <w:p>
      <w:pPr>
        <w:pStyle w:val="Heading4"/>
      </w:pPr>
      <w:r>
        <w:t>7. Contact Support</w:t>
      </w:r>
    </w:p>
    <w:p/>
    <w:p>
      <w:r>
        <w:t>If you encounter any issues that you cannot resolve with the steps provided, please contact our support team for further assistance:</w:t>
      </w:r>
    </w:p>
    <w:p/>
    <w:p>
      <w:pPr>
        <w:pStyle w:val="ListBullet"/>
      </w:pPr>
      <w:r>
        <w:t>**Email:** support@mirrix.app</w:t>
      </w:r>
    </w:p>
    <w:p>
      <w:pPr>
        <w:pStyle w:val="ListBullet"/>
      </w:pPr>
      <w:r>
        <w:t>**Phone:** +1 (123) 456-7890</w:t>
      </w:r>
    </w:p>
    <w:p>
      <w:pPr>
        <w:pStyle w:val="ListBullet"/>
      </w:pPr>
      <w:r>
        <w:t>**Support Hours:** 9:00 AM to 5:00 PM, Monday to Friday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