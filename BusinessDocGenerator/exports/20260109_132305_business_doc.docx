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User Guide</w:t>
      </w:r>
    </w:p>
    <w:p>
      <w:r>
        <w:t>________________________________________</w:t>
      </w:r>
    </w:p>
    <w:p>
      <w:r>
        <w:t xml:space="preserve">**Title**  </w:t>
      </w:r>
    </w:p>
    <w:p>
      <w:r>
        <w:t>How to Log In, Upload a Document Asset, View the Uploaded Asset, and Log Out in Mirrix (Dev)</w:t>
      </w:r>
    </w:p>
    <w:p/>
    <w:p>
      <w:r>
        <w:t>________________________________________</w:t>
      </w:r>
    </w:p>
    <w:p/>
    <w:p>
      <w:r>
        <w:t>## 1. Purpose</w:t>
      </w:r>
    </w:p>
    <w:p>
      <w:r>
        <w:t>This guide shows you how to log in to Mirrix (Dev), upload a document to Assets, confirm the uploaded asset, and log out.</w:t>
      </w:r>
    </w:p>
    <w:p/>
    <w:p>
      <w:r>
        <w:t>________________________________________</w:t>
      </w:r>
    </w:p>
    <w:p/>
    <w:p>
      <w:r>
        <w:t>## 2. Scope</w:t>
      </w:r>
    </w:p>
    <w:p>
      <w:r>
        <w:t>Use this guide if you are a Mirrix user who needs to upload a document (PDF) into the **Assets** area in the **dev** environment and verify it was created successfully.</w:t>
      </w:r>
    </w:p>
    <w:p/>
    <w:p>
      <w:r>
        <w:t>________________________________________</w:t>
      </w:r>
    </w:p>
    <w:p/>
    <w:p>
      <w:r>
        <w:t>## 3. Prerequisites</w:t>
      </w:r>
    </w:p>
    <w:p>
      <w:r>
        <w:t>- A Mirrix (Dev) user account (username/email and password)</w:t>
      </w:r>
    </w:p>
    <w:p>
      <w:r>
        <w:t>- Access to the Mirrix Dev site: https://dev.mirrix.app</w:t>
      </w:r>
    </w:p>
    <w:p>
      <w:r>
        <w:t>- A document file available on your computer to upload (example: a PDF)</w:t>
      </w:r>
    </w:p>
    <w:p>
      <w:r>
        <w:t>- Permission to access **Assets** and perform uploads (if your organization restricts this)</w:t>
      </w:r>
    </w:p>
    <w:p/>
    <w:p>
      <w:r>
        <w:t>________________________________________</w:t>
      </w:r>
    </w:p>
    <w:p/>
    <w:p>
      <w:r>
        <w:t>## 4. Steps</w:t>
      </w:r>
    </w:p>
    <w:p/>
    <w:p>
      <w:r>
        <w:t>### Step 1 – Log in to Mirrix (Dev)</w:t>
      </w:r>
    </w:p>
    <w:p>
      <w:r>
        <w:t xml:space="preserve">1. Open your browser and go to: https://dev.mirrix.app/login  </w:t>
      </w:r>
    </w:p>
    <w:p>
      <w:r>
        <w:t xml:space="preserve">   **Screenshot label (if available):** Mirrix login page</w:t>
      </w:r>
    </w:p>
    <w:p>
      <w:r>
        <w:t xml:space="preserve">2. Enter your password in the **Password** field.  </w:t>
      </w:r>
    </w:p>
    <w:p>
      <w:r>
        <w:t xml:space="preserve">   **Screenshot label (if available):** Password field on login page</w:t>
      </w:r>
    </w:p>
    <w:p>
      <w:r>
        <w:t xml:space="preserve">3. Click **Login**.  </w:t>
      </w:r>
    </w:p>
    <w:p>
      <w:r>
        <w:t xml:space="preserve">   **Screenshot label (if available):** Login button on login page</w:t>
      </w:r>
    </w:p>
    <w:p/>
    <w:p>
      <w:r>
        <w:t>---</w:t>
      </w:r>
    </w:p>
    <w:p/>
    <w:p>
      <w:r>
        <w:t>### Step 2 – Open the Assets Upload page</w:t>
      </w:r>
    </w:p>
    <w:p>
      <w:r>
        <w:t xml:space="preserve">1. Go to the Assets page: https://dev.mirrix.app/assets  </w:t>
      </w:r>
    </w:p>
    <w:p>
      <w:r>
        <w:t xml:space="preserve">   **Screenshot label (if available):** Assets list page</w:t>
      </w:r>
    </w:p>
    <w:p>
      <w:r>
        <w:t xml:space="preserve">2. Go to the upload page: https://dev.mirrix.app/assets/upload  </w:t>
      </w:r>
    </w:p>
    <w:p>
      <w:r>
        <w:t xml:space="preserve">   **Screenshot label (if available):** Assets upload page</w:t>
      </w:r>
    </w:p>
    <w:p/>
    <w:p>
      <w:r>
        <w:t>---</w:t>
      </w:r>
    </w:p>
    <w:p/>
    <w:p>
      <w:r>
        <w:t>### Step 3 – Start an upload and select your file</w:t>
      </w:r>
    </w:p>
    <w:p>
      <w:r>
        <w:t xml:space="preserve">1. Click **Upload**.  </w:t>
      </w:r>
    </w:p>
    <w:p>
      <w:r>
        <w:t xml:space="preserve">   **Screenshot label (if available):** Upload button on Assets upload page</w:t>
      </w:r>
    </w:p>
    <w:p>
      <w:r>
        <w:t>2. Click **Drag your file(s) to start uploading** or **Select files**.</w:t>
      </w:r>
    </w:p>
    <w:p>
      <w:r>
        <w:t xml:space="preserve">   - If you choose **Select files**, browse to your file and select it.</w:t>
      </w:r>
    </w:p>
    <w:p>
      <w:r>
        <w:t xml:space="preserve">   - Example file shown in the recorded steps: `20260109_104344_business_doc.pdf`  </w:t>
      </w:r>
    </w:p>
    <w:p>
      <w:r>
        <w:t xml:space="preserve">   **Screenshot label (if available):** File picker / drag-and-drop upload area</w:t>
      </w:r>
    </w:p>
    <w:p/>
    <w:p>
      <w:r>
        <w:t>&gt; Note: You may see a path like `C:\fakepath\...` in your browser—this is normal and is used for privacy by most browsers.</w:t>
      </w:r>
    </w:p>
    <w:p/>
    <w:p>
      <w:r>
        <w:t>---</w:t>
      </w:r>
    </w:p>
    <w:p/>
    <w:p>
      <w:r>
        <w:t>### Step 4 – Choose the asset type (Documents)</w:t>
      </w:r>
    </w:p>
    <w:p>
      <w:r>
        <w:t xml:space="preserve">1. Click **Default** (the current selection).  </w:t>
      </w:r>
    </w:p>
    <w:p>
      <w:r>
        <w:t xml:space="preserve">   **Screenshot label (if available):** Asset type dropdown showing “Default”</w:t>
      </w:r>
    </w:p>
    <w:p>
      <w:r>
        <w:t xml:space="preserve">2. Click **Documents**.  </w:t>
      </w:r>
    </w:p>
    <w:p>
      <w:r>
        <w:t xml:space="preserve">   **Screenshot label (if available):** Asset type dropdown options with “Documents” selected</w:t>
      </w:r>
    </w:p>
    <w:p/>
    <w:p>
      <w:r>
        <w:t>---</w:t>
      </w:r>
    </w:p>
    <w:p/>
    <w:p>
      <w:r>
        <w:t>### Step 5 – Add upload details (Description and Name/Label)</w:t>
      </w:r>
    </w:p>
    <w:p>
      <w:r>
        <w:t>1. In the **Description** field (example field ID: `#uploadBatchDescription`), type a description.</w:t>
      </w:r>
    </w:p>
    <w:p>
      <w:r>
        <w:t xml:space="preserve">   - Example typed in the recording: `Doc`  </w:t>
      </w:r>
    </w:p>
    <w:p>
      <w:r>
        <w:t xml:space="preserve">   **Screenshot label (if available):** Description field on upload form</w:t>
      </w:r>
    </w:p>
    <w:p>
      <w:r>
        <w:t>2. In the other text input on the form (the second input shown in the recording), enter a short label/name.</w:t>
      </w:r>
    </w:p>
    <w:p>
      <w:r>
        <w:t xml:space="preserve">   - Example typed in the recording: `DOC`  </w:t>
      </w:r>
    </w:p>
    <w:p>
      <w:r>
        <w:t xml:space="preserve">   **Screenshot label (if available):** Name/label field on upload form</w:t>
      </w:r>
    </w:p>
    <w:p/>
    <w:p>
      <w:r>
        <w:t>---</w:t>
      </w:r>
    </w:p>
    <w:p/>
    <w:p>
      <w:r>
        <w:t>### Step 6 – Upload the document</w:t>
      </w:r>
    </w:p>
    <w:p>
      <w:r>
        <w:t xml:space="preserve">1. Click **Upload** to submit the upload.  </w:t>
      </w:r>
    </w:p>
    <w:p>
      <w:r>
        <w:t xml:space="preserve">   **Screenshot label (if available):** Final Upload button to submit the form</w:t>
      </w:r>
    </w:p>
    <w:p/>
    <w:p>
      <w:r>
        <w:t>---</w:t>
      </w:r>
    </w:p>
    <w:p/>
    <w:p>
      <w:r>
        <w:t>### Step 7 – View the uploaded asset</w:t>
      </w:r>
    </w:p>
    <w:p>
      <w:r>
        <w:t xml:space="preserve">1. Open the asset details page (example from the recording): https://dev.mirrix.app/assets/142603  </w:t>
      </w:r>
    </w:p>
    <w:p>
      <w:r>
        <w:t xml:space="preserve">   **Screenshot label (if available):** Asset details page</w:t>
      </w:r>
    </w:p>
    <w:p>
      <w:r>
        <w:t xml:space="preserve">2. If you see the asset ID as a clickable link (example: **142603**), click it to open/confirm details.  </w:t>
      </w:r>
    </w:p>
    <w:p>
      <w:r>
        <w:t xml:space="preserve">   **Screenshot label (if available):** Asset ID link in Mirrix</w:t>
      </w:r>
    </w:p>
    <w:p/>
    <w:p>
      <w:r>
        <w:t>---</w:t>
      </w:r>
    </w:p>
    <w:p/>
    <w:p>
      <w:r>
        <w:t>### Step 8 – Log out (and return to login if needed)</w:t>
      </w:r>
    </w:p>
    <w:p>
      <w:r>
        <w:t xml:space="preserve">1. From the main navigation (where you may see items like **Upload, Collections, Folders, Workflows, Products, Analytics, PDF on Demand**), click **Logout**.  </w:t>
      </w:r>
    </w:p>
    <w:p>
      <w:r>
        <w:t xml:space="preserve">   **Screenshot label (if available):** Top navigation with Logout option</w:t>
      </w:r>
    </w:p>
    <w:p>
      <w:r>
        <w:t>2. If you are returned to the login page (https://dev.mirrix.app/login), you can log in again by entering:</w:t>
      </w:r>
    </w:p>
    <w:p>
      <w:r>
        <w:t xml:space="preserve">   1. Your **username or email address**</w:t>
      </w:r>
    </w:p>
    <w:p>
      <w:r>
        <w:t xml:space="preserve">   2. Your **password**  </w:t>
      </w:r>
    </w:p>
    <w:p>
      <w:r>
        <w:t xml:space="preserve">   **Screenshot label (if available):** Login page fields for username/email and password</w:t>
      </w:r>
    </w:p>
    <w:p/>
    <w:p>
      <w:r>
        <w:t>________________________________________</w:t>
      </w:r>
    </w:p>
    <w:p/>
    <w:p>
      <w:r>
        <w:t>## 5. Troubleshooting</w:t>
      </w:r>
    </w:p>
    <w:p/>
    <w:p>
      <w:r>
        <w:t>| Issue | What you see | How to fix |</w:t>
      </w:r>
    </w:p>
    <w:p>
      <w:r>
        <w:t>|---|---|---|</w:t>
      </w:r>
    </w:p>
    <w:p>
      <w:r>
        <w:t>| Login fails | Error message or you return to the login page | Re-enter your username/email and password carefully. If you forgot your password, use your organization’s password reset process or contact support. |</w:t>
      </w:r>
    </w:p>
    <w:p>
      <w:r>
        <w:t>| Upload button is disabled or upload doesn’t start | Clicking **Upload** does nothing | Confirm you selected a file first (via drag-and-drop or **Select files**). Refresh the page and try again. |</w:t>
      </w:r>
    </w:p>
    <w:p>
      <w:r>
        <w:t>| Wrong asset type selected | Asset appears under an unexpected category | On the upload page, change **Default** to **Documents** before submitting, then re-upload if needed. |</w:t>
      </w:r>
    </w:p>
    <w:p>
      <w:r>
        <w:t>| Cannot access Assets pages | “Unauthorized” / “Forbidden” / blank page | You may not have permission in Dev. Request access to **Assets Upload** from your admin/support team. |</w:t>
      </w:r>
    </w:p>
    <w:p/>
    <w:p>
      <w:r>
        <w:t>________________________________________</w:t>
      </w:r>
    </w:p>
    <w:p/>
    <w:p>
      <w:r>
        <w:t>## 6. Tips (Optional)</w:t>
      </w:r>
    </w:p>
    <w:p>
      <w:r>
        <w:t>- Use clear descriptions (e.g., “DOC – Business document Jan 2026”) so the asset is easy to find later.</w:t>
      </w:r>
    </w:p>
    <w:p>
      <w:r>
        <w:t>- If you upload the wrong file, stop and re-upload the correct one rather than continuing with incorrect metadata.</w:t>
      </w:r>
    </w:p>
    <w:p>
      <w:r>
        <w:t>- Keep the browser tab open until the upload completes to avoid interruptions.</w:t>
      </w:r>
    </w:p>
    <w:p/>
    <w:p>
      <w:r>
        <w:t>________________________________________</w:t>
      </w:r>
    </w:p>
    <w:p/>
    <w:p>
      <w:r>
        <w:t>## 7. Contact Support</w:t>
      </w:r>
    </w:p>
    <w:p>
      <w:r>
        <w:t>If you cannot log in, cannot access the Assets area, or uploads fail repeatedly:</w:t>
      </w:r>
    </w:p>
    <w:p>
      <w:r>
        <w:t>- Contact your Mirrix administrator or internal IT/helpdesk for Dev environment access.</w:t>
      </w:r>
    </w:p>
    <w:p>
      <w:r>
        <w:t>- Provide these details to speed up troubleshooting:</w:t>
      </w:r>
    </w:p>
    <w:p>
      <w:r>
        <w:t xml:space="preserve">  - The URL you were on (example: `https://dev.mirrix.app/assets/upload`)</w:t>
      </w:r>
    </w:p>
    <w:p>
      <w:r>
        <w:t xml:space="preserve">  - The time of the issue</w:t>
      </w:r>
    </w:p>
    <w:p>
      <w:r>
        <w:t xml:space="preserve">  - The file type/size you attempted to upload (e.g., PDF)</w:t>
      </w:r>
    </w:p>
    <w:p>
      <w:r>
        <w:t xml:space="preserve">  - Any error message shown on screen</w:t>
      </w:r>
    </w:p>
    <w:p>
      <w:r>
        <w:t>- Suggested search terms for internal documentation/helpdesk tickets:</w:t>
      </w:r>
    </w:p>
    <w:p>
      <w:r>
        <w:t xml:space="preserve">  - “Mirrix dev login issue”</w:t>
      </w:r>
    </w:p>
    <w:p>
      <w:r>
        <w:t xml:space="preserve">  - “Mirrix assets upload permission”</w:t>
      </w:r>
    </w:p>
    <w:p>
      <w:r>
        <w:t xml:space="preserve">  - “Mirrix upload failed PDF”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