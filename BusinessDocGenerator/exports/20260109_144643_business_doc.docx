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2026-01-09 14:46:43.136427</w:t>
      </w:r>
    </w:p>
    <w:p/>
    <w:p>
      <w:r>
        <w:t>Title</w:t>
      </w:r>
    </w:p>
    <w:p>
      <w:r>
        <w:t>User Guide: Uploading and Managing Assets in Sample Application</w:t>
      </w:r>
    </w:p>
    <w:p/>
    <w:p>
      <w:r>
        <w:t>________________________________________</w:t>
      </w:r>
    </w:p>
    <w:p/>
    <w:p>
      <w:r>
        <w:t>1. Purpose</w:t>
      </w:r>
    </w:p>
    <w:p>
      <w:r>
        <w:t>This guide helps users log in to the Sample application, upload assets, enter required information, manage uploaded files, and log out successfully.</w:t>
      </w:r>
    </w:p>
    <w:p/>
    <w:p>
      <w:r>
        <w:t>________________________________________</w:t>
      </w:r>
    </w:p>
    <w:p/>
    <w:p>
      <w:r>
        <w:t>2. Scope</w:t>
      </w:r>
    </w:p>
    <w:p>
      <w:r>
        <w:t>This guide is intended for all Sample application users who need to upload and manage assets using the web interface, especially in a development environment.</w:t>
      </w:r>
    </w:p>
    <w:p/>
    <w:p>
      <w:r>
        <w:t>________________________________________</w:t>
      </w:r>
    </w:p>
    <w:p/>
    <w:p>
      <w:r>
        <w:t>3. Prerequisites</w:t>
      </w:r>
    </w:p>
    <w:p>
      <w:r>
        <w:t>- Access to the internet and a web browser.</w:t>
      </w:r>
    </w:p>
    <w:p>
      <w:r>
        <w:t>- Valid username or email and password for Sample application.</w:t>
      </w:r>
    </w:p>
    <w:p>
      <w:r>
        <w:t>- Asset files ready for upload.</w:t>
      </w:r>
    </w:p>
    <w:p>
      <w:r>
        <w:t>- Basic familiarity with navigating web pages.</w:t>
      </w:r>
    </w:p>
    <w:p/>
    <w:p>
      <w:r>
        <w:t>________________________________________</w:t>
      </w:r>
    </w:p>
    <w:p/>
    <w:p>
      <w:r>
        <w:t>4. Steps</w:t>
      </w:r>
    </w:p>
    <w:p/>
    <w:p>
      <w:r>
        <w:t xml:space="preserve">Step 1 – Log in to Sample Application  </w:t>
      </w:r>
    </w:p>
    <w:p>
      <w:r>
        <w:t xml:space="preserve">1. Open your web browser and go to https://dev.mirrix.app/login.  </w:t>
      </w:r>
    </w:p>
    <w:p>
      <w:r>
        <w:t xml:space="preserve">   **Screenshot label:** Sample Login Page  </w:t>
      </w:r>
    </w:p>
    <w:p>
      <w:r>
        <w:t xml:space="preserve">2. Enter your username or email address in the username field.  </w:t>
      </w:r>
    </w:p>
    <w:p>
      <w:r>
        <w:t xml:space="preserve">3. Enter your password in the password field.  </w:t>
      </w:r>
    </w:p>
    <w:p>
      <w:r>
        <w:t xml:space="preserve">4. Click the **Login** button to sign in.  </w:t>
      </w:r>
    </w:p>
    <w:p>
      <w:r>
        <w:t xml:space="preserve">   **Screenshot label:** Login Button on Login Page  </w:t>
      </w:r>
    </w:p>
    <w:p/>
    <w:p>
      <w:r>
        <w:t xml:space="preserve">Step 2 – Navigate to Asset Upload Page  </w:t>
      </w:r>
    </w:p>
    <w:p>
      <w:r>
        <w:t xml:space="preserve">1. After logging in, go to https://dev.mirrix.app/assets.  </w:t>
      </w:r>
    </w:p>
    <w:p>
      <w:r>
        <w:t xml:space="preserve">   **Screenshot label:** Assets Overview Page  </w:t>
      </w:r>
    </w:p>
    <w:p>
      <w:r>
        <w:t xml:space="preserve">2. Navigate to https://dev.mirrix.app/assets/upload.  </w:t>
      </w:r>
    </w:p>
    <w:p>
      <w:r>
        <w:t xml:space="preserve">   **Screenshot label:** Asset Upload Page  </w:t>
      </w:r>
    </w:p>
    <w:p/>
    <w:p>
      <w:r>
        <w:t xml:space="preserve">Step 3 – Start Uploading Files  </w:t>
      </w:r>
    </w:p>
    <w:p>
      <w:r>
        <w:t xml:space="preserve">1. Click the **Upload** button to begin.  </w:t>
      </w:r>
    </w:p>
    <w:p>
      <w:r>
        <w:t xml:space="preserve">2. Choose one of the following:  </w:t>
      </w:r>
    </w:p>
    <w:p>
      <w:r>
        <w:t xml:space="preserve">   - Drag your file(s) into the upload area to start uploading.  </w:t>
      </w:r>
    </w:p>
    <w:p>
      <w:r>
        <w:t xml:space="preserve">   - Click **Select files** to browse and select files from your computer.  </w:t>
      </w:r>
    </w:p>
    <w:p>
      <w:r>
        <w:t xml:space="preserve">   **Screenshot label:** File Upload Area with Drag and Select Options  </w:t>
      </w:r>
    </w:p>
    <w:p>
      <w:r>
        <w:t xml:space="preserve">3. Click the highlighted button to proceed to the next step.  </w:t>
      </w:r>
    </w:p>
    <w:p/>
    <w:p>
      <w:r>
        <w:t xml:space="preserve">Step 4 – Enter Required Information (First Set)  </w:t>
      </w:r>
    </w:p>
    <w:p>
      <w:r>
        <w:t xml:space="preserve">1. Fill in the required information in the input field(s) shown.  </w:t>
      </w:r>
    </w:p>
    <w:p>
      <w:r>
        <w:t xml:space="preserve">2. Click the highlighted button to continue.  </w:t>
      </w:r>
    </w:p>
    <w:p>
      <w:r>
        <w:t xml:space="preserve">3. Click **Default** to proceed.  </w:t>
      </w:r>
    </w:p>
    <w:p>
      <w:r>
        <w:t xml:space="preserve">4. Click **Documents** to select the asset category.  </w:t>
      </w:r>
    </w:p>
    <w:p>
      <w:r>
        <w:t xml:space="preserve">5. Click the highlighted button to proceed.  </w:t>
      </w:r>
    </w:p>
    <w:p/>
    <w:p>
      <w:r>
        <w:t xml:space="preserve">Step 5 – Enter Required Information (Second Set)  </w:t>
      </w:r>
    </w:p>
    <w:p>
      <w:r>
        <w:t xml:space="preserve">1. Enter all required information in the input fields provided (three fields).  </w:t>
      </w:r>
    </w:p>
    <w:p>
      <w:r>
        <w:t xml:space="preserve">2. Click the highlighted button to continue.  </w:t>
      </w:r>
    </w:p>
    <w:p/>
    <w:p>
      <w:r>
        <w:t xml:space="preserve">Step 6 – Enter Required Information (Third Set)  </w:t>
      </w:r>
    </w:p>
    <w:p>
      <w:r>
        <w:t xml:space="preserve">1. Enter all required information in the next set of input fields (three fields).  </w:t>
      </w:r>
    </w:p>
    <w:p>
      <w:r>
        <w:t xml:space="preserve">2. Click **Upload** to finalize the upload process.  </w:t>
      </w:r>
    </w:p>
    <w:p>
      <w:r>
        <w:t xml:space="preserve">   **Screenshot label:** Upload Confirmation Page  </w:t>
      </w:r>
    </w:p>
    <w:p/>
    <w:p>
      <w:r>
        <w:t xml:space="preserve">Step 7 – Manage Uploaded Asset  </w:t>
      </w:r>
    </w:p>
    <w:p>
      <w:r>
        <w:t xml:space="preserve">1. Navigate to https://dev.mirrix.app/assets/142603 to view the uploaded asset.  </w:t>
      </w:r>
    </w:p>
    <w:p>
      <w:r>
        <w:t xml:space="preserve">2. Click on **142603** to open the asset details.  </w:t>
      </w:r>
    </w:p>
    <w:p>
      <w:r>
        <w:t xml:space="preserve">3. Choose from the following options as needed:  </w:t>
      </w:r>
    </w:p>
    <w:p>
      <w:r>
        <w:t xml:space="preserve">   - Upload  </w:t>
      </w:r>
    </w:p>
    <w:p>
      <w:r>
        <w:t xml:space="preserve">   - Collections  </w:t>
      </w:r>
    </w:p>
    <w:p>
      <w:r>
        <w:t xml:space="preserve">   - Folders  </w:t>
      </w:r>
    </w:p>
    <w:p>
      <w:r>
        <w:t xml:space="preserve">   - Workflows  </w:t>
      </w:r>
    </w:p>
    <w:p>
      <w:r>
        <w:t xml:space="preserve">   - Products  </w:t>
      </w:r>
    </w:p>
    <w:p>
      <w:r>
        <w:t xml:space="preserve">   - Analytics  </w:t>
      </w:r>
    </w:p>
    <w:p>
      <w:r>
        <w:t xml:space="preserve">   - PDF on Demand  </w:t>
      </w:r>
    </w:p>
    <w:p>
      <w:r>
        <w:t xml:space="preserve">4. Click the highlighted button to proceed with your selection.  </w:t>
      </w:r>
    </w:p>
    <w:p/>
    <w:p>
      <w:r>
        <w:t xml:space="preserve">Step 8 – Log Out  </w:t>
      </w:r>
    </w:p>
    <w:p>
      <w:r>
        <w:t xml:space="preserve">1. Navigate back to https://dev.mirrix.app/login if needed.  </w:t>
      </w:r>
    </w:p>
    <w:p>
      <w:r>
        <w:t xml:space="preserve">2. Click the **Logout** option to sign out of the application.  </w:t>
      </w:r>
    </w:p>
    <w:p>
      <w:r>
        <w:t xml:space="preserve">   **Screenshot label:** Logout Option on Sample Application  </w:t>
      </w:r>
    </w:p>
    <w:p/>
    <w:p>
      <w:r>
        <w:t>________________________________________</w:t>
      </w:r>
    </w:p>
    <w:p/>
    <w:p>
      <w:r>
        <w:t>5. Troubleshooting</w:t>
      </w:r>
    </w:p>
    <w:p/>
    <w:p>
      <w:r>
        <w:t>| Issue                          | Possible Cause                       | Solution                                          |</w:t>
      </w:r>
    </w:p>
    <w:p>
      <w:r>
        <w:t>|-------------------------------|------------------------------------|--------------------------------------------------|</w:t>
      </w:r>
    </w:p>
    <w:p>
      <w:r>
        <w:t>| Cannot log in                  | Incorrect username or password     | Verify credentials and try again. Reset password if needed. |</w:t>
      </w:r>
    </w:p>
    <w:p>
      <w:r>
        <w:t>| File upload fails or stalls    | Unsupported file format or size    | Check file format and size limits. Try a different file. |</w:t>
      </w:r>
    </w:p>
    <w:p>
      <w:r>
        <w:t>| Required fields not accepted   | Missing or invalid input           | Ensure all required fields are filled correctly before proceeding. |</w:t>
      </w:r>
    </w:p>
    <w:p/>
    <w:p>
      <w:r>
        <w:t>________________________________________</w:t>
      </w:r>
    </w:p>
    <w:p/>
    <w:p>
      <w:r>
        <w:t xml:space="preserve">6. Tips  </w:t>
      </w:r>
    </w:p>
    <w:p>
      <w:r>
        <w:t xml:space="preserve">- Use a stable internet connection to avoid upload interruptions.  </w:t>
      </w:r>
    </w:p>
    <w:p>
      <w:r>
        <w:t xml:space="preserve">- Prepare all required information before starting the upload process to save time.  </w:t>
      </w:r>
    </w:p>
    <w:p>
      <w:r>
        <w:t xml:space="preserve">- Use descriptive file names to easily identify assets later.  </w:t>
      </w:r>
    </w:p>
    <w:p>
      <w:r>
        <w:t xml:space="preserve">- Log out after completing your session to keep your account secure.  </w:t>
      </w:r>
    </w:p>
    <w:p/>
    <w:p>
      <w:r>
        <w:t>________________________________________</w:t>
      </w:r>
    </w:p>
    <w:p/>
    <w:p>
      <w:r>
        <w:t xml:space="preserve">7. Contact Support  </w:t>
      </w:r>
    </w:p>
    <w:p>
      <w:r>
        <w:t xml:space="preserve">If you encounter issues not resolved by this guide, contact Sample application support:  </w:t>
      </w:r>
    </w:p>
    <w:p>
      <w:r>
        <w:t xml:space="preserve">- Visit https://dev.mirrix.app/support  </w:t>
      </w:r>
    </w:p>
    <w:p>
      <w:r>
        <w:t xml:space="preserve">- Search the knowledge base with keywords like "login issues," "upload problems," or "asset management."  </w:t>
      </w:r>
    </w:p>
    <w:p>
      <w:r>
        <w:t>- Email support at support@mirrix.app for personalized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