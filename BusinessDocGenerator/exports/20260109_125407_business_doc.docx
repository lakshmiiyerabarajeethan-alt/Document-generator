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User Guide</w:t>
      </w:r>
    </w:p>
    <w:p>
      <w:r>
        <w:t>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