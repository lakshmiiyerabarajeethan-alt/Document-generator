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Test Documentation</w:t>
      </w:r>
    </w:p>
    <w:p>
      <w:r>
        <w:t>Generated On: 2026-01-09 15:01:43.674788</w:t>
      </w:r>
    </w:p>
    <w:p/>
    <w:p>
      <w:r>
        <w:t xml:space="preserve">Title  </w:t>
      </w:r>
    </w:p>
    <w:p>
      <w:r>
        <w:t xml:space="preserve">User Guide for Uploading and Managing Documents in Sample Application  </w:t>
      </w:r>
    </w:p>
    <w:p/>
    <w:p>
      <w:r>
        <w:t xml:space="preserve">________________________________________  </w:t>
      </w:r>
    </w:p>
    <w:p/>
    <w:p>
      <w:r>
        <w:t xml:space="preserve">1. Purpose  </w:t>
      </w:r>
    </w:p>
    <w:p>
      <w:r>
        <w:t xml:space="preserve">This guide helps users upload and manage documents using the Sample application by providing clear, step-by-step instructions.  </w:t>
      </w:r>
    </w:p>
    <w:p/>
    <w:p>
      <w:r>
        <w:t xml:space="preserve">________________________________________  </w:t>
      </w:r>
    </w:p>
    <w:p/>
    <w:p>
      <w:r>
        <w:t xml:space="preserve">2. Scope  </w:t>
      </w:r>
    </w:p>
    <w:p>
      <w:r>
        <w:t xml:space="preserve">This guide is intended for all users of the Sample application who need to upload documents and complete batch uploads through the web interface. It covers the process from login to successful file upload confirmation.  </w:t>
      </w:r>
    </w:p>
    <w:p/>
    <w:p>
      <w:r>
        <w:t xml:space="preserve">________________________________________  </w:t>
      </w:r>
    </w:p>
    <w:p/>
    <w:p>
      <w:r>
        <w:t xml:space="preserve">3. Prerequisites  </w:t>
      </w:r>
    </w:p>
    <w:p>
      <w:r>
        <w:t xml:space="preserve">- Access to a computer with internet connectivity.  </w:t>
      </w:r>
    </w:p>
    <w:p>
      <w:r>
        <w:t xml:space="preserve">- Valid password for the Sample application.  </w:t>
      </w:r>
    </w:p>
    <w:p>
      <w:r>
        <w:t xml:space="preserve">- Access to the file location or files to be uploaded.  </w:t>
      </w:r>
    </w:p>
    <w:p>
      <w:r>
        <w:t xml:space="preserve">- Basic knowledge of using a web browser.  </w:t>
      </w:r>
    </w:p>
    <w:p/>
    <w:p>
      <w:r>
        <w:t xml:space="preserve">________________________________________  </w:t>
      </w:r>
    </w:p>
    <w:p/>
    <w:p>
      <w:r>
        <w:t xml:space="preserve">4. Steps  </w:t>
      </w:r>
    </w:p>
    <w:p/>
    <w:p>
      <w:r>
        <w:t xml:space="preserve">Step 1 – Access the Document Generator Page  </w:t>
      </w:r>
    </w:p>
    <w:p>
      <w:r>
        <w:t xml:space="preserve">1. Open your web browser.  </w:t>
      </w:r>
    </w:p>
    <w:p>
      <w:r>
        <w:t xml:space="preserve">2. Navigate to the following local file path:  </w:t>
      </w:r>
    </w:p>
    <w:p>
      <w:r>
        <w:t xml:space="preserve">   `file:///H:/DocumentGenerator/Document-generator/BusinessDocGenerator/index.html`  </w:t>
      </w:r>
    </w:p>
    <w:p>
      <w:r>
        <w:t xml:space="preserve">**Screenshot label:** Document Generator homepage  </w:t>
      </w:r>
    </w:p>
    <w:p/>
    <w:p>
      <w:r>
        <w:t xml:space="preserve">Step 2 – Enter Password and Proceed  </w:t>
      </w:r>
    </w:p>
    <w:p>
      <w:r>
        <w:t xml:space="preserve">1. Enter your password in the password field on the page.  </w:t>
      </w:r>
    </w:p>
    <w:p>
      <w:r>
        <w:t xml:space="preserve">2. Click the highlighted button to proceed.  </w:t>
      </w:r>
    </w:p>
    <w:p>
      <w:r>
        <w:t xml:space="preserve">3. Repeat clicking the next two highlighted buttons as prompted.  </w:t>
      </w:r>
    </w:p>
    <w:p>
      <w:r>
        <w:t xml:space="preserve">4. Finally, click the **Login** button to sign in.  </w:t>
      </w:r>
    </w:p>
    <w:p>
      <w:r>
        <w:t xml:space="preserve">**Screenshot label:** Password entry and login buttons  </w:t>
      </w:r>
    </w:p>
    <w:p/>
    <w:p>
      <w:r>
        <w:t xml:space="preserve">Step 3 – Navigate to Asset Upload Page  </w:t>
      </w:r>
    </w:p>
    <w:p>
      <w:r>
        <w:t xml:space="preserve">1. In your browser, go to:  </w:t>
      </w:r>
    </w:p>
    <w:p>
      <w:r>
        <w:t xml:space="preserve">   `https://dev.mirrix.app/assets`  </w:t>
      </w:r>
    </w:p>
    <w:p>
      <w:r>
        <w:t xml:space="preserve">2. Click the **Upload** button to start the upload process.  </w:t>
      </w:r>
    </w:p>
    <w:p>
      <w:r>
        <w:t xml:space="preserve">**Screenshot label:** Asset upload page with Upload button  </w:t>
      </w:r>
    </w:p>
    <w:p/>
    <w:p>
      <w:r>
        <w:t xml:space="preserve">Step 4 – Start File Upload  </w:t>
      </w:r>
    </w:p>
    <w:p>
      <w:r>
        <w:t xml:space="preserve">1. Click the area labeled **Drag your file(s) to start uploading**.  </w:t>
      </w:r>
    </w:p>
    <w:p>
      <w:r>
        <w:t xml:space="preserve">2. Select the files you want to upload from your computer.  </w:t>
      </w:r>
    </w:p>
    <w:p>
      <w:r>
        <w:t xml:space="preserve">3. Click **Default** to continue.  </w:t>
      </w:r>
    </w:p>
    <w:p>
      <w:r>
        <w:t xml:space="preserve">4. Click **Documents** to specify the document type.  </w:t>
      </w:r>
    </w:p>
    <w:p>
      <w:r>
        <w:t xml:space="preserve">5. Click the highlighted button to proceed.  </w:t>
      </w:r>
    </w:p>
    <w:p>
      <w:r>
        <w:t xml:space="preserve">**Screenshot label:** File drag-and-drop area and selection buttons  </w:t>
      </w:r>
    </w:p>
    <w:p/>
    <w:p>
      <w:r>
        <w:t xml:space="preserve">Step 5 – Enter Required Information  </w:t>
      </w:r>
    </w:p>
    <w:p>
      <w:r>
        <w:t xml:space="preserve">1. Fill in all required input fields with the necessary information.  </w:t>
      </w:r>
    </w:p>
    <w:p>
      <w:r>
        <w:t xml:space="preserve">   - Complete each field carefully as per your document details.  </w:t>
      </w:r>
    </w:p>
    <w:p>
      <w:r>
        <w:t xml:space="preserve">2. After filling all fields, click the **Batch File Upload** section.  </w:t>
      </w:r>
    </w:p>
    <w:p>
      <w:r>
        <w:t xml:space="preserve">3. Enter details such as Upload Profile, Upload Batch Description, and Upload Batch Tags if prompted.  </w:t>
      </w:r>
    </w:p>
    <w:p>
      <w:r>
        <w:t xml:space="preserve">4. Click **Upload** to continue.  </w:t>
      </w:r>
    </w:p>
    <w:p>
      <w:r>
        <w:t xml:space="preserve">**Screenshot label:** Input fields and Batch File Upload section  </w:t>
      </w:r>
    </w:p>
    <w:p/>
    <w:p>
      <w:r>
        <w:t xml:space="preserve">Step 6 – Confirm Upload Success  </w:t>
      </w:r>
    </w:p>
    <w:p>
      <w:r>
        <w:t xml:space="preserve">1. Wait for the confirmation message **File has been uploaded successfully**.  </w:t>
      </w:r>
    </w:p>
    <w:p>
      <w:r>
        <w:t xml:space="preserve">2. Click the confirmation message to proceed.  </w:t>
      </w:r>
    </w:p>
    <w:p>
      <w:r>
        <w:t xml:space="preserve">3. Click the number **142592** (or the relevant batch number) to finalize.  </w:t>
      </w:r>
    </w:p>
    <w:p>
      <w:r>
        <w:t xml:space="preserve">**Screenshot label:** Upload success confirmation and batch number selection  </w:t>
      </w:r>
    </w:p>
    <w:p/>
    <w:p>
      <w:r>
        <w:t xml:space="preserve">________________________________________  </w:t>
      </w:r>
    </w:p>
    <w:p/>
    <w:p>
      <w:r>
        <w:t xml:space="preserve">5. Troubleshooting  </w:t>
      </w:r>
    </w:p>
    <w:p/>
    <w:p>
      <w:r>
        <w:t xml:space="preserve">| Issue                                   | Possible Cause                          | Solution                                      |  </w:t>
      </w:r>
    </w:p>
    <w:p>
      <w:r>
        <w:t xml:space="preserve">|----------------------------------------|---------------------------------------|-----------------------------------------------|  </w:t>
      </w:r>
    </w:p>
    <w:p>
      <w:r>
        <w:t xml:space="preserve">| Cannot access local file path           | File path incorrect or file missing   | Verify the file path and ensure the file exists |  </w:t>
      </w:r>
    </w:p>
    <w:p>
      <w:r>
        <w:t xml:space="preserve">| Password not accepted                    | Incorrect password entered             | Re-enter password carefully or reset if needed |  </w:t>
      </w:r>
    </w:p>
    <w:p>
      <w:r>
        <w:t xml:space="preserve">| Upload button not responding             | Browser issue or page not loaded fully| Refresh the page or try a different browser    |  </w:t>
      </w:r>
    </w:p>
    <w:p/>
    <w:p>
      <w:r>
        <w:t xml:space="preserve">________________________________________  </w:t>
      </w:r>
    </w:p>
    <w:p/>
    <w:p>
      <w:r>
        <w:t xml:space="preserve">6. Tips  </w:t>
      </w:r>
    </w:p>
    <w:p>
      <w:r>
        <w:t xml:space="preserve">- Ensure your files are named clearly before uploading to avoid confusion.  </w:t>
      </w:r>
    </w:p>
    <w:p>
      <w:r>
        <w:t xml:space="preserve">- Use a stable internet connection to prevent upload interruptions.  </w:t>
      </w:r>
    </w:p>
    <w:p>
      <w:r>
        <w:t xml:space="preserve">- Double-check all input fields for accuracy before submitting.  </w:t>
      </w:r>
    </w:p>
    <w:p>
      <w:r>
        <w:t xml:space="preserve">- If upload fails, try uploading smaller batches of files.  </w:t>
      </w:r>
    </w:p>
    <w:p/>
    <w:p>
      <w:r>
        <w:t xml:space="preserve">________________________________________  </w:t>
      </w:r>
    </w:p>
    <w:p/>
    <w:p>
      <w:r>
        <w:t xml:space="preserve">7. Contact Support  </w:t>
      </w:r>
    </w:p>
    <w:p>
      <w:r>
        <w:t xml:space="preserve">If you encounter issues not resolved by this guide, contact Sample application support:  </w:t>
      </w:r>
    </w:p>
    <w:p>
      <w:r>
        <w:t xml:space="preserve">- Visit the official support page: https://support.mirrix.app  </w:t>
      </w:r>
    </w:p>
    <w:p>
      <w:r>
        <w:t xml:space="preserve">- Search for “Document upload issues” in the help center.  </w:t>
      </w:r>
    </w:p>
    <w:p>
      <w:r>
        <w:t xml:space="preserve">- Email support at support@mirrix.app with details of your problem.  </w:t>
      </w:r>
    </w:p>
    <w:p/>
    <w:p>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