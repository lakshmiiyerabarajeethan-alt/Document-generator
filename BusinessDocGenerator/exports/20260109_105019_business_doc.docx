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2026-01-09 10:50:19.317032</w:t>
      </w:r>
    </w:p>
    <w:p/>
    <w:p>
      <w:r>
        <w:t xml:space="preserve">**Title**  </w:t>
      </w:r>
    </w:p>
    <w:p>
      <w:r>
        <w:t>How to Log In and Upload Documents in DD</w:t>
      </w:r>
    </w:p>
    <w:p/>
    <w:p>
      <w:r>
        <w:t>________________________________________</w:t>
      </w:r>
    </w:p>
    <w:p/>
    <w:p>
      <w:r>
        <w:t>## 1. Purpose</w:t>
      </w:r>
    </w:p>
    <w:p>
      <w:r>
        <w:t>This guide shows you how to sign in to DD and upload documents to the Assets area using the Documents upload flow.</w:t>
      </w:r>
    </w:p>
    <w:p/>
    <w:p>
      <w:r>
        <w:t>________________________________________</w:t>
      </w:r>
    </w:p>
    <w:p/>
    <w:p>
      <w:r>
        <w:t>## 2. Scope</w:t>
      </w:r>
    </w:p>
    <w:p>
      <w:r>
        <w:t>Use this guide if you need to upload one or more documents into DD (for example, adding files to an asset library or submitting a batch of documents). It’s intended for any DD user with access to the upload feature.</w:t>
      </w:r>
    </w:p>
    <w:p/>
    <w:p>
      <w:r>
        <w:t>________________________________________</w:t>
      </w:r>
    </w:p>
    <w:p/>
    <w:p>
      <w:r>
        <w:t>## 3. Prerequisites</w:t>
      </w:r>
    </w:p>
    <w:p>
      <w:r>
        <w:t xml:space="preserve">- A DD user account and password  </w:t>
      </w:r>
    </w:p>
    <w:p>
      <w:r>
        <w:t xml:space="preserve">- Permission to access **Assets** and **Upload** (if your organization restricts uploads)  </w:t>
      </w:r>
    </w:p>
    <w:p>
      <w:r>
        <w:t xml:space="preserve">- One or more files saved on your computer and ready to upload  </w:t>
      </w:r>
    </w:p>
    <w:p>
      <w:r>
        <w:t xml:space="preserve">- A supported web browser (Chrome, Edge, or Firefox recommended)  </w:t>
      </w:r>
    </w:p>
    <w:p>
      <w:r>
        <w:t>- Access to your organization’s DD environment (for example, a dev or production URL)</w:t>
      </w:r>
    </w:p>
    <w:p/>
    <w:p>
      <w:r>
        <w:t>________________________________________</w:t>
      </w:r>
    </w:p>
    <w:p/>
    <w:p>
      <w:r>
        <w:t>## 4. Steps</w:t>
      </w:r>
    </w:p>
    <w:p/>
    <w:p>
      <w:r>
        <w:t>### Step 1 – Open DD</w:t>
      </w:r>
    </w:p>
    <w:p>
      <w:r>
        <w:t>1. Open your web browser.</w:t>
      </w:r>
    </w:p>
    <w:p>
      <w:r>
        <w:t>2. Go to your DD login page (use the link provided by your organization).</w:t>
      </w:r>
    </w:p>
    <w:p>
      <w:r>
        <w:t xml:space="preserve">   - Example: `https://dev.mirrix.app/assets` (your link may be different)</w:t>
      </w:r>
    </w:p>
    <w:p/>
    <w:p>
      <w:r>
        <w:t>&gt; **Note:** If you were given a local link to open DD (for example, an internal page), open that link first, then continue to the login step below.</w:t>
      </w:r>
    </w:p>
    <w:p/>
    <w:p>
      <w:r>
        <w:t>________________________________________</w:t>
      </w:r>
    </w:p>
    <w:p/>
    <w:p>
      <w:r>
        <w:t>### Step 2 – Log in</w:t>
      </w:r>
    </w:p>
    <w:p>
      <w:r>
        <w:t>1. On the login screen, click through any on-screen prompts or “Continue/Next” buttons if they appear.</w:t>
      </w:r>
    </w:p>
    <w:p>
      <w:r>
        <w:t>2. Click the **Password** field and enter your password.</w:t>
      </w:r>
    </w:p>
    <w:p>
      <w:r>
        <w:t>3. Click **Login** to sign in.</w:t>
      </w:r>
    </w:p>
    <w:p/>
    <w:p>
      <w:r>
        <w:t>________________________________________</w:t>
      </w:r>
    </w:p>
    <w:p/>
    <w:p>
      <w:r>
        <w:t>### Step 3 – Go to Assets</w:t>
      </w:r>
    </w:p>
    <w:p>
      <w:r>
        <w:t>1. After signing in, open the **Assets** area.</w:t>
      </w:r>
    </w:p>
    <w:p>
      <w:r>
        <w:t xml:space="preserve">   - If you are not already there, use the navigation menu or go directly to the Assets URL your organization provided.</w:t>
      </w:r>
    </w:p>
    <w:p/>
    <w:p>
      <w:r>
        <w:t>________________________________________</w:t>
      </w:r>
    </w:p>
    <w:p/>
    <w:p>
      <w:r>
        <w:t>### Step 4 – Start an upload</w:t>
      </w:r>
    </w:p>
    <w:p>
      <w:r>
        <w:t>1. Click **Upload**.</w:t>
      </w:r>
    </w:p>
    <w:p>
      <w:r>
        <w:t>2. In the upload window, click **Drag your file(s) to start uploading**.</w:t>
      </w:r>
    </w:p>
    <w:p>
      <w:r>
        <w:t xml:space="preserve">   - You can either:</w:t>
      </w:r>
    </w:p>
    <w:p>
      <w:r>
        <w:t xml:space="preserve">     1. Drag and drop your file(s) into the upload area, **or**</w:t>
      </w:r>
    </w:p>
    <w:p>
      <w:r>
        <w:t xml:space="preserve">     2. Click the area to browse and select file(s) from your computer</w:t>
      </w:r>
    </w:p>
    <w:p/>
    <w:p>
      <w:r>
        <w:t>________________________________________</w:t>
      </w:r>
    </w:p>
    <w:p/>
    <w:p>
      <w:r>
        <w:t>### Step 5 – Choose upload location/type (Default → Documents)</w:t>
      </w:r>
    </w:p>
    <w:p>
      <w:r>
        <w:t>1. In the upload options, select **Default** (if prompted).</w:t>
      </w:r>
    </w:p>
    <w:p>
      <w:r>
        <w:t>2. Select **Documents**.</w:t>
      </w:r>
    </w:p>
    <w:p/>
    <w:p>
      <w:r>
        <w:t>________________________________________</w:t>
      </w:r>
    </w:p>
    <w:p/>
    <w:p>
      <w:r>
        <w:t>### Step 6 – Enter upload details (batch description, tags, and other fields)</w:t>
      </w:r>
    </w:p>
    <w:p>
      <w:r>
        <w:t>1. Click the next/continue button (if shown) to open the document upload form.</w:t>
      </w:r>
    </w:p>
    <w:p>
      <w:r>
        <w:t>2. Fill in the required fields shown on the screen.</w:t>
      </w:r>
    </w:p>
    <w:p>
      <w:r>
        <w:t xml:space="preserve">   - Examples of fields you may see:</w:t>
      </w:r>
    </w:p>
    <w:p>
      <w:r>
        <w:t xml:space="preserve">     - **Upload Batch Description**</w:t>
      </w:r>
    </w:p>
    <w:p>
      <w:r>
        <w:t xml:space="preserve">     - **Upload Batch Tags**</w:t>
      </w:r>
    </w:p>
    <w:p>
      <w:r>
        <w:t xml:space="preserve">     - Other required information fields (as displayed)</w:t>
      </w:r>
    </w:p>
    <w:p/>
    <w:p>
      <w:r>
        <w:t>&gt; **Tip:** If you’re unsure what to enter for tags or descriptions, use your team’s naming standards (for example, project name, department, date, or document type).</w:t>
      </w:r>
    </w:p>
    <w:p/>
    <w:p>
      <w:r>
        <w:t>________________________________________</w:t>
      </w:r>
    </w:p>
    <w:p/>
    <w:p>
      <w:r>
        <w:t>### Step 7 – Upload the documents</w:t>
      </w:r>
    </w:p>
    <w:p>
      <w:r>
        <w:t>1. Review your selections (files, **Documents** category, and details).</w:t>
      </w:r>
    </w:p>
    <w:p>
      <w:r>
        <w:t>2. Click **Upload**.</w:t>
      </w:r>
    </w:p>
    <w:p>
      <w:r>
        <w:t>3. Wait for the confirmation message that the file upload is complete.</w:t>
      </w:r>
    </w:p>
    <w:p>
      <w:r>
        <w:t xml:space="preserve">   - Example prompt you may see: **File has been uploaded successfully**</w:t>
      </w:r>
    </w:p>
    <w:p/>
    <w:p>
      <w:r>
        <w:t>________________________________________</w:t>
      </w:r>
    </w:p>
    <w:p/>
    <w:p>
      <w:r>
        <w:t>### Step 8 – Open the uploaded item</w:t>
      </w:r>
    </w:p>
    <w:p>
      <w:r>
        <w:t>1. After the upload completes, click the uploaded item (or its ID/row in the list) to view it.</w:t>
      </w:r>
    </w:p>
    <w:p>
      <w:r>
        <w:t xml:space="preserve">   - Example: you may see a numeric item reference you can click (such as **142592**).</w:t>
      </w:r>
    </w:p>
    <w:p/>
    <w:p>
      <w:r>
        <w:t>________________________________________</w:t>
      </w:r>
    </w:p>
    <w:p/>
    <w:p>
      <w:r>
        <w:t>## 5. Troubleshooting</w:t>
      </w:r>
    </w:p>
    <w:p/>
    <w:p>
      <w:r>
        <w:t>| Issue | What you can do |</w:t>
      </w:r>
    </w:p>
    <w:p>
      <w:r>
        <w:t>|------|------------------|</w:t>
      </w:r>
    </w:p>
    <w:p>
      <w:r>
        <w:t>| I can’t log in (password not accepted). | Re-enter your password carefully (check Caps Lock). If you still can’t log in, use your organization’s password reset process or contact support. |</w:t>
      </w:r>
    </w:p>
    <w:p>
      <w:r>
        <w:t>| The Upload button is missing or disabled. | You may not have upload permissions. Contact your DD administrator and request access to **Assets &gt; Upload**. |</w:t>
      </w:r>
    </w:p>
    <w:p>
      <w:r>
        <w:t>| My file won’t upload or gets stuck. | Refresh the page and try again. Check your internet connection, try a smaller file, or use a different browser (Chrome/Edge). |</w:t>
      </w:r>
    </w:p>
    <w:p>
      <w:r>
        <w:t>| I don’t see “Documents” as an option. | Confirm you’re in the correct upload flow or workspace. If your role restricts document uploads, contact your administrator. |</w:t>
      </w:r>
    </w:p>
    <w:p/>
    <w:p>
      <w:r>
        <w:t>________________________________________</w:t>
      </w:r>
    </w:p>
    <w:p/>
    <w:p>
      <w:r>
        <w:t>## 6. Tips (Optional)</w:t>
      </w:r>
    </w:p>
    <w:p>
      <w:r>
        <w:t>- Upload files in smaller batches if you have many documents to reduce failures.</w:t>
      </w:r>
    </w:p>
    <w:p>
      <w:r>
        <w:t>- Use consistent **Batch Description** and **Tags** so your team can search and filter documents later.</w:t>
      </w:r>
    </w:p>
    <w:p>
      <w:r>
        <w:t>- Keep file names clear and specific (for example, `ProjectA_Contract_2026-01-09.pdf`).</w:t>
      </w:r>
    </w:p>
    <w:p>
      <w:r>
        <w:t>- Don’t close the browser tab until you see the upload success message.</w:t>
      </w:r>
    </w:p>
    <w:p/>
    <w:p>
      <w:r>
        <w:t>________________________________________</w:t>
      </w:r>
    </w:p>
    <w:p/>
    <w:p>
      <w:r>
        <w:t>## 7. Contact Support</w:t>
      </w:r>
    </w:p>
    <w:p>
      <w:r>
        <w:t>If you still can’t complete the upload:</w:t>
      </w:r>
    </w:p>
    <w:p>
      <w:r>
        <w:t>- Contact your internal DD administrator or IT help desk (recommended for access/permission issues).</w:t>
      </w:r>
    </w:p>
    <w:p>
      <w:r>
        <w:t>- If your organization provides a DD support portal, search for: **“DD Assets upload”** or **“Upload Documents batch”**.</w:t>
      </w:r>
    </w:p>
    <w:p>
      <w:r>
        <w:t>- Provide support with:</w:t>
      </w:r>
    </w:p>
    <w:p>
      <w:r>
        <w:t xml:space="preserve">  - The page you were on (for example, **Assets &gt; Upload &gt; Documents**)</w:t>
      </w:r>
    </w:p>
    <w:p>
      <w:r>
        <w:t xml:space="preserve">  - The time of the issue</w:t>
      </w:r>
    </w:p>
    <w:p>
      <w:r>
        <w:t xml:space="preserve">  - The file name(s) you attempted to upload</w:t>
      </w:r>
    </w:p>
    <w:p>
      <w:r>
        <w:t xml:space="preserve">  - Any on-screen error message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