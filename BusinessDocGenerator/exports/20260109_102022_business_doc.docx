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Test Documentation</w:t>
      </w:r>
    </w:p>
    <w:p>
      <w:r>
        <w:t>Generated On: 2026-01-09 10:20:22.947545</w:t>
      </w:r>
    </w:p>
    <w:p/>
    <w:p>
      <w:r>
        <w:t xml:space="preserve">Test Name  </w:t>
      </w:r>
    </w:p>
    <w:p>
      <w:r>
        <w:t>Asset Upload with Naming and Status Verification</w:t>
      </w:r>
    </w:p>
    <w:p/>
    <w:p>
      <w:r>
        <w:t xml:space="preserve">Business Goal  </w:t>
      </w:r>
    </w:p>
    <w:p>
      <w:r>
        <w:t>To verify that a user can successfully log in, upload an image asset with a specified name, and confirm the upload status displays as completed.</w:t>
      </w:r>
    </w:p>
    <w:p/>
    <w:p>
      <w:r>
        <w:t xml:space="preserve">Application  </w:t>
      </w:r>
    </w:p>
    <w:p>
      <w:r>
        <w:t>Document Management System (DMS)</w:t>
      </w:r>
    </w:p>
    <w:p/>
    <w:p>
      <w:r>
        <w:t xml:space="preserve">Preconditions  </w:t>
      </w:r>
    </w:p>
    <w:p>
      <w:r>
        <w:t xml:space="preserve">- The user has valid login credentials.  </w:t>
      </w:r>
    </w:p>
    <w:p>
      <w:r>
        <w:t xml:space="preserve">- The user has access to the application URL.  </w:t>
      </w:r>
    </w:p>
    <w:p>
      <w:r>
        <w:t>- The user has one or more image files ready for upload.</w:t>
      </w:r>
    </w:p>
    <w:p/>
    <w:p>
      <w:r>
        <w:t>Test Steps</w:t>
      </w:r>
    </w:p>
    <w:p/>
    <w:p>
      <w:r>
        <w:t xml:space="preserve">1 – User logs into the application  </w:t>
      </w:r>
    </w:p>
    <w:p>
      <w:r>
        <w:t xml:space="preserve">  1.1 Navigate to the login page.  </w:t>
      </w:r>
    </w:p>
    <w:p>
      <w:r>
        <w:t xml:space="preserve">  1.2 Click the login button.  </w:t>
      </w:r>
    </w:p>
    <w:p>
      <w:r>
        <w:t xml:space="preserve">  Expected Result:  </w:t>
      </w:r>
    </w:p>
    <w:p>
      <w:r>
        <w:t xml:space="preserve">  The user is successfully authenticated and redirected to the assets management page.</w:t>
      </w:r>
    </w:p>
    <w:p/>
    <w:p>
      <w:r>
        <w:t xml:space="preserve">2 – User initiates asset upload  </w:t>
      </w:r>
    </w:p>
    <w:p>
      <w:r>
        <w:t xml:space="preserve">  2.1 Click the upload button on the assets page.  </w:t>
      </w:r>
    </w:p>
    <w:p>
      <w:r>
        <w:t xml:space="preserve">  2.2 Select the option to choose files for upload.  </w:t>
      </w:r>
    </w:p>
    <w:p>
      <w:r>
        <w:t xml:space="preserve">  Expected Result:  </w:t>
      </w:r>
    </w:p>
    <w:p>
      <w:r>
        <w:t xml:space="preserve">  The file selector interface appears allowing the user to choose files.</w:t>
      </w:r>
    </w:p>
    <w:p/>
    <w:p>
      <w:r>
        <w:t xml:space="preserve">3 – User selects asset category and file  </w:t>
      </w:r>
    </w:p>
    <w:p>
      <w:r>
        <w:t xml:space="preserve">  3.1 Navigate to select the default asset category.  </w:t>
      </w:r>
    </w:p>
    <w:p>
      <w:r>
        <w:t xml:space="preserve">  3.2 Navigate to select the images subcategory.  </w:t>
      </w:r>
    </w:p>
    <w:p>
      <w:r>
        <w:t xml:space="preserve">  3.3 Choose the intended image file to upload.  </w:t>
      </w:r>
    </w:p>
    <w:p>
      <w:r>
        <w:t xml:space="preserve">  Expected Result:  </w:t>
      </w:r>
    </w:p>
    <w:p>
      <w:r>
        <w:t xml:space="preserve">  The selected image file is prepared for upload under the correct category.</w:t>
      </w:r>
    </w:p>
    <w:p/>
    <w:p>
      <w:r>
        <w:t xml:space="preserve">4 – User enters asset name  </w:t>
      </w:r>
    </w:p>
    <w:p>
      <w:r>
        <w:t xml:space="preserve">  4.1 Enter the asset name progressively as "T", "Te", "Tes", "Test", "Test_", "Test_i", and complete as "Test_image".  </w:t>
      </w:r>
    </w:p>
    <w:p>
      <w:r>
        <w:t xml:space="preserve">  Expected Result:  </w:t>
      </w:r>
    </w:p>
    <w:p>
      <w:r>
        <w:t xml:space="preserve">  The asset name field reflects each input step and ultimately displays "Test_image".</w:t>
      </w:r>
    </w:p>
    <w:p/>
    <w:p>
      <w:r>
        <w:t xml:space="preserve">5 – User uploads the asset file  </w:t>
      </w:r>
    </w:p>
    <w:p>
      <w:r>
        <w:t xml:space="preserve">  5.1 Click the upload button to start the file upload.  </w:t>
      </w:r>
    </w:p>
    <w:p>
      <w:r>
        <w:t xml:space="preserve">  Expected Result:  </w:t>
      </w:r>
    </w:p>
    <w:p>
      <w:r>
        <w:t xml:space="preserve">  The upload process begins and dynamic status indicators display progress.</w:t>
      </w:r>
    </w:p>
    <w:p/>
    <w:p>
      <w:r>
        <w:t xml:space="preserve">6 – User verifies upload status  </w:t>
      </w:r>
    </w:p>
    <w:p>
      <w:r>
        <w:t xml:space="preserve">  6.1 Observe status messages cycling through "Waiting..." states.  </w:t>
      </w:r>
    </w:p>
    <w:p>
      <w:r>
        <w:t xml:space="preserve">  6.2 Confirm the final status message shows "Completed".  </w:t>
      </w:r>
    </w:p>
    <w:p>
      <w:r>
        <w:t xml:space="preserve">  Expected Result:  </w:t>
      </w:r>
    </w:p>
    <w:p>
      <w:r>
        <w:t xml:space="preserve">  The upload status updates progressively and confirms completion of the upload.</w:t>
      </w:r>
    </w:p>
    <w:p/>
    <w:p>
      <w:r>
        <w:t xml:space="preserve">7 – User interacts with the uploaded asset  </w:t>
      </w:r>
    </w:p>
    <w:p>
      <w:r>
        <w:t xml:space="preserve">  7.1 Select the uploaded image asset labeled "IMG_142524".  </w:t>
      </w:r>
    </w:p>
    <w:p>
      <w:r>
        <w:t xml:space="preserve">  7.2 Perform any additional interactions as required.  </w:t>
      </w:r>
    </w:p>
    <w:p>
      <w:r>
        <w:t xml:space="preserve">  Expected Result:  </w:t>
      </w:r>
    </w:p>
    <w:p>
      <w:r>
        <w:t xml:space="preserve">  The asset is accessible and available for further actions.</w:t>
      </w:r>
    </w:p>
    <w:p/>
    <w:p>
      <w:r>
        <w:t xml:space="preserve">Postconditions  </w:t>
      </w:r>
    </w:p>
    <w:p>
      <w:r>
        <w:t xml:space="preserve">- The image asset named "Test_image" is uploaded and available within the assets management system.  </w:t>
      </w:r>
    </w:p>
    <w:p>
      <w:r>
        <w:t>- The user remains logged in and can continue further operations.</w:t>
      </w:r>
    </w:p>
    <w:p/>
    <w:p>
      <w:r>
        <w:t xml:space="preserve">Traceability Mapping  </w:t>
      </w:r>
    </w:p>
    <w:p/>
    <w:p>
      <w:r>
        <w:t xml:space="preserve">| Functional Step                              | Source Step IDs               |  </w:t>
      </w:r>
    </w:p>
    <w:p>
      <w:r>
        <w:t xml:space="preserve">|----------------------------------------------|------------------------------|  </w:t>
      </w:r>
    </w:p>
    <w:p>
      <w:r>
        <w:t xml:space="preserve">| 1 – User logs into the application            | 39, 40, 41                   |  </w:t>
      </w:r>
    </w:p>
    <w:p>
      <w:r>
        <w:t xml:space="preserve">| 2 – User initiates asset upload                | 43, 44                       |  </w:t>
      </w:r>
    </w:p>
    <w:p>
      <w:r>
        <w:t xml:space="preserve">| 3 – User selects asset category and file      | 45, 46, 47                   |  </w:t>
      </w:r>
    </w:p>
    <w:p>
      <w:r>
        <w:t xml:space="preserve">| 4 – User enters asset name                      | 48, 49, 50, 51, 52, 61, 62, 63, 64, 65, 66 |  </w:t>
      </w:r>
    </w:p>
    <w:p>
      <w:r>
        <w:t xml:space="preserve">| 5 – User uploads the asset file                  | 67                           |  </w:t>
      </w:r>
    </w:p>
    <w:p>
      <w:r>
        <w:t xml:space="preserve">| 6 – User verifies upload status                   | 68, 69, 70, 71, 72, 73      |  </w:t>
      </w:r>
    </w:p>
    <w:p>
      <w:r>
        <w:t>| 7 – User interacts with the uploaded asset     | 75, 77, 79, 80             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