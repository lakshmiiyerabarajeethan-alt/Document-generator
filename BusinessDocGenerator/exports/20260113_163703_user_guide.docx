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color w:val="1F4E78"/>
          <w:sz w:val="48"/>
        </w:rPr>
        <w:t>User Guide: Uploading Images to Web Application</w:t>
      </w:r>
    </w:p>
    <w:p/>
    <w:p>
      <w:pPr>
        <w:pStyle w:val="Heading2"/>
      </w:pPr>
      <w:r>
        <w:rPr>
          <w:color w:val="1F4E78"/>
          <w:sz w:val="36"/>
        </w:rPr>
        <w:t>1. Purpose</w:t>
      </w:r>
    </w:p>
    <w:p>
      <w:r>
        <w:t>This guide provides detailed instructions on how to log in to the Web Application, navigate to the assets page, and upload image files. It is designed to assist users in efficiently managing and contributing to their image assets.</w:t>
      </w:r>
    </w:p>
    <w:p/>
    <w:p>
      <w:pPr>
        <w:pStyle w:val="Heading2"/>
      </w:pPr>
      <w:r>
        <w:rPr>
          <w:color w:val="1F4E78"/>
          <w:sz w:val="36"/>
        </w:rPr>
        <w:t>2. Scope</w:t>
      </w:r>
    </w:p>
    <w:p>
      <w:r>
        <w:t>This guide is intended for users of the Web Application who need to upload images as part of their content management or asset contribution tasks. It is suitable for users with basic to intermediate computer skills and requires user access credentials.</w:t>
      </w:r>
    </w:p>
    <w:p/>
    <w:p>
      <w:r>
        <w:t>________________________________________________________________________________</w:t>
      </w:r>
    </w:p>
    <w:p/>
    <w:p>
      <w:pPr>
        <w:pStyle w:val="Heading2"/>
      </w:pPr>
      <w:r>
        <w:rPr>
          <w:color w:val="1F4E78"/>
          <w:sz w:val="36"/>
        </w:rPr>
        <w:t>3. Prerequisites</w:t>
      </w:r>
    </w:p>
    <w:p>
      <w:r>
        <w:t>Before starting, ensure you have the following:</w:t>
      </w:r>
    </w:p>
    <w:p/>
    <w:p>
      <w:pPr>
        <w:pStyle w:val="ListBullet"/>
      </w:pPr>
      <w:r>
        <w:t>A stable internet connection.</w:t>
      </w:r>
    </w:p>
    <w:p>
      <w:pPr>
        <w:pStyle w:val="ListBullet"/>
      </w:pPr>
      <w:r>
        <w:t>An up-to-date web browser (Mozilla/5.0 or compatible).</w:t>
      </w:r>
    </w:p>
    <w:p>
      <w:pPr>
        <w:pStyle w:val="ListBullet"/>
      </w:pPr>
      <w:r>
        <w:t>Valid login credentials (username and password) for the Web Application.</w:t>
      </w:r>
    </w:p>
    <w:p>
      <w:pPr>
        <w:pStyle w:val="ListBullet"/>
      </w:pPr>
      <w:r>
        <w:t>The images you wish to upload saved on your device.</w:t>
      </w:r>
    </w:p>
    <w:p/>
    <w:p>
      <w:r>
        <w:t>________________________________________________________________________________</w:t>
      </w:r>
    </w:p>
    <w:p/>
    <w:p>
      <w:pPr>
        <w:pStyle w:val="Heading2"/>
      </w:pPr>
      <w:r>
        <w:rPr>
          <w:color w:val="1F4E78"/>
          <w:sz w:val="36"/>
        </w:rPr>
        <w:t>4. Steps</w:t>
      </w:r>
    </w:p>
    <w:p/>
    <w:p>
      <w:pPr>
        <w:pStyle w:val="Heading3"/>
      </w:pPr>
      <w:r>
        <w:rPr>
          <w:color w:val="4F81BD"/>
          <w:sz w:val="28"/>
        </w:rPr>
        <w:t>Step 1: Logging into the Web Application</w:t>
      </w:r>
    </w:p>
    <w:p>
      <w:pPr>
        <w:pStyle w:val="ListNumber"/>
      </w:pPr>
      <w:r>
        <w:t>Open your web browser and navigate to `https://dev.mirrix.app/login`.</w:t>
      </w:r>
    </w:p>
    <w:p>
      <w:pPr>
        <w:pStyle w:val="ListNumber"/>
      </w:pPr>
      <w:r>
        <w:t>In the login page, locate the "Password field" and enter your password. Remember to keep your password secure and not share it with others.</w:t>
      </w:r>
    </w:p>
    <w:p>
      <w:pPr>
        <w:pStyle w:val="ListNumber"/>
      </w:pPr>
      <w:r>
        <w:t>Click the "Login" button to proceed.</w:t>
      </w:r>
    </w:p>
    <w:p>
      <w:pPr>
        <w:pStyle w:val="ListBullet"/>
      </w:pPr>
      <w:r>
        <w:t>**Expectation**: After clicking "Login", you should be redirected to the main dashboard of the Web Application.</w:t>
      </w:r>
    </w:p>
    <w:p/>
    <w:p>
      <w:pPr>
        <w:pStyle w:val="Heading3"/>
      </w:pPr>
      <w:r>
        <w:rPr>
          <w:color w:val="4F81BD"/>
          <w:sz w:val="28"/>
        </w:rPr>
        <w:t>Step 2: Navigating to the Assets Page</w:t>
      </w:r>
    </w:p>
    <w:p>
      <w:pPr>
        <w:pStyle w:val="ListNumber"/>
      </w:pPr>
      <w:r>
        <w:t>Once logged in, navigate to `https://dev.mirrix.app/assets` by clicking on the appropriate navigation button or link labeled "Assets".</w:t>
      </w:r>
    </w:p>
    <w:p>
      <w:pPr>
        <w:pStyle w:val="ListBullet"/>
      </w:pPr>
      <w:r>
        <w:t>**Expectation**: You should now be on the Assets page, where you can manage or upload new assets.</w:t>
      </w:r>
    </w:p>
    <w:p/>
    <w:p>
      <w:pPr>
        <w:pStyle w:val="Heading3"/>
      </w:pPr>
      <w:r>
        <w:rPr>
          <w:color w:val="4F81BD"/>
          <w:sz w:val="28"/>
        </w:rPr>
        <w:t>Step 3: Uploading Images</w:t>
      </w:r>
    </w:p>
    <w:p>
      <w:pPr>
        <w:pStyle w:val="ListNumber"/>
      </w:pPr>
      <w:r>
        <w:t>On the Assets page, click the "Upload" button to start the upload process.</w:t>
      </w:r>
    </w:p>
    <w:p>
      <w:pPr>
        <w:pStyle w:val="ListNumber"/>
      </w:pPr>
      <w:r>
        <w:t>Click the "Select files" button to open your device's file explorer.</w:t>
      </w:r>
    </w:p>
    <w:p>
      <w:pPr>
        <w:pStyle w:val="ListNumber"/>
      </w:pPr>
      <w:r>
        <w:t>Navigate to and select the image(s) you wish to upload. Click "Open" in the file explorer to confirm your selection.</w:t>
      </w:r>
    </w:p>
    <w:p>
      <w:pPr>
        <w:pStyle w:val="ListNumber"/>
      </w:pPr>
      <w:r>
        <w:t>If applicable, click the "Default" button to set your desired upload settings, or select "Images" to specify the type of assets you are uploading.</w:t>
      </w:r>
    </w:p>
    <w:p>
      <w:pPr>
        <w:pStyle w:val="ListNumber"/>
      </w:pPr>
      <w:r>
        <w:t>In the "Description field", enter a description for the batch of images you are uploading. For example, use "blocks_test_1301" to identify your upload batch.</w:t>
      </w:r>
    </w:p>
    <w:p>
      <w:pPr>
        <w:pStyle w:val="ListNumber"/>
      </w:pPr>
      <w:r>
        <w:t>Click the "Upload" button to start the upload process.</w:t>
      </w:r>
    </w:p>
    <w:p>
      <w:pPr>
        <w:pStyle w:val="ListBullet"/>
      </w:pPr>
      <w:r>
        <w:t>**Expectation**: The button will change to "Waiting..." while the upload is in progress, and then to "Completed" once all the selected images have been successfully uploaded.</w:t>
      </w:r>
    </w:p>
    <w:p/>
    <w:p>
      <w:pPr>
        <w:pStyle w:val="Heading3"/>
      </w:pPr>
      <w:r>
        <w:rPr>
          <w:color w:val="4F81BD"/>
          <w:sz w:val="28"/>
        </w:rPr>
        <w:t>Step 4: Finalizing and Logging Out</w:t>
      </w:r>
    </w:p>
    <w:p>
      <w:pPr>
        <w:pStyle w:val="ListNumber"/>
      </w:pPr>
      <w:r>
        <w:t>To view the uploaded image, click on the button labeled with the image name, e.g., "IMG_142736".</w:t>
      </w:r>
    </w:p>
    <w:p>
      <w:pPr>
        <w:pStyle w:val="ListNumber"/>
      </w:pPr>
      <w:r>
        <w:t>After reviewing or managing your uploaded images, ensure you securely log out by clicking the "Logout" button located on the page.</w:t>
      </w:r>
    </w:p>
    <w:p>
      <w:pPr>
        <w:pStyle w:val="ListBullet"/>
      </w:pPr>
      <w:r>
        <w:t>**Expectation**: You will be redirected to the login page, indicating you have been successfully logged out.</w:t>
      </w:r>
    </w:p>
    <w:p/>
    <w:p>
      <w:r>
        <w:t>________________________________________________________________________________</w:t>
      </w:r>
    </w:p>
    <w:p/>
    <w:p>
      <w:pPr>
        <w:pStyle w:val="Heading2"/>
      </w:pPr>
      <w:r>
        <w:rPr>
          <w:color w:val="1F4E78"/>
          <w:sz w:val="36"/>
        </w:rPr>
        <w:t>5. Troubleshooting</w:t>
      </w:r>
    </w:p>
    <w:p/>
    <w:tbl>
      <w:tblPr>
        <w:tblStyle w:val="LightGrid-Accent1"/>
        <w:tblW w:type="auto" w:w="0"/>
        <w:tblLook w:firstColumn="1" w:firstRow="1" w:lastColumn="0" w:lastRow="0" w:noHBand="0" w:noVBand="1" w:val="04A0"/>
      </w:tblPr>
      <w:tblGrid>
        <w:gridCol w:w="4320"/>
        <w:gridCol w:w="4320"/>
      </w:tblGrid>
      <w:tr>
        <w:tc>
          <w:tcPr>
            <w:tcW w:type="dxa" w:w="4320"/>
          </w:tcPr>
          <w:p>
            <w:r>
              <w:rPr>
                <w:b/>
                <w:sz w:val="22"/>
              </w:rPr>
              <w:t>Issue</w:t>
            </w:r>
          </w:p>
        </w:tc>
        <w:tc>
          <w:tcPr>
            <w:tcW w:type="dxa" w:w="4320"/>
          </w:tcPr>
          <w:p>
            <w:r>
              <w:rPr>
                <w:b/>
                <w:sz w:val="22"/>
              </w:rPr>
              <w:t>Solution</w:t>
            </w:r>
          </w:p>
        </w:tc>
      </w:tr>
      <w:tr>
        <w:tc>
          <w:tcPr>
            <w:tcW w:type="dxa" w:w="4320"/>
          </w:tcPr>
          <w:p>
            <w:r>
              <w:t>Cannot log in with provided credentials</w:t>
            </w:r>
          </w:p>
        </w:tc>
        <w:tc>
          <w:tcPr>
            <w:tcW w:type="dxa" w:w="4320"/>
          </w:tcPr>
          <w:p>
            <w:r>
              <w:t>Ensure you are entering the correct password. Check for any typographical errors and ensure Caps Lock is turned off.</w:t>
            </w:r>
          </w:p>
        </w:tc>
      </w:tr>
      <w:tr>
        <w:tc>
          <w:tcPr>
            <w:tcW w:type="dxa" w:w="4320"/>
          </w:tcPr>
          <w:p>
            <w:r>
              <w:t>Upload fails or "Waiting..." status persists</w:t>
            </w:r>
          </w:p>
        </w:tc>
        <w:tc>
          <w:tcPr>
            <w:tcW w:type="dxa" w:w="4320"/>
          </w:tcPr>
          <w:p>
            <w:r>
              <w:t>Check your internet connection and try uploading the files again. If the issue persists, try uploading smaller batches of images.</w:t>
            </w:r>
          </w:p>
        </w:tc>
      </w:tr>
      <w:tr>
        <w:tc>
          <w:tcPr>
            <w:tcW w:type="dxa" w:w="4320"/>
          </w:tcPr>
          <w:p>
            <w:r>
              <w:t>Cannot find the "Upload" button</w:t>
            </w:r>
          </w:p>
        </w:tc>
        <w:tc>
          <w:tcPr>
            <w:tcW w:type="dxa" w:w="4320"/>
          </w:tcPr>
          <w:p>
            <w:r>
              <w:t>Ensure you are on the correct page (`https://dev.mirrix.app/assets`). Refresh the page if necessary or clear your browser cache.</w:t>
            </w:r>
          </w:p>
        </w:tc>
      </w:tr>
    </w:tbl>
    <w:p/>
    <w:p>
      <w:r>
        <w:t>________________________________________________________________________________</w:t>
      </w:r>
    </w:p>
    <w:p/>
    <w:p>
      <w:pPr>
        <w:pStyle w:val="Heading2"/>
      </w:pPr>
      <w:r>
        <w:rPr>
          <w:color w:val="1F4E78"/>
          <w:sz w:val="36"/>
        </w:rPr>
        <w:t>6. Tips</w:t>
      </w:r>
    </w:p>
    <w:p>
      <w:pPr>
        <w:pStyle w:val="ListBullet"/>
      </w:pPr>
      <w:r>
        <w:t>**Data Validation**: Double-check the image files and descriptions before uploading to ensure accuracy and relevance.</w:t>
      </w:r>
    </w:p>
    <w:p>
      <w:pPr>
        <w:pStyle w:val="ListBullet"/>
      </w:pPr>
      <w:r>
        <w:t>**Security**: Always log out from the Web Application after completing your tasks to prevent unauthorized access.</w:t>
      </w:r>
    </w:p>
    <w:p>
      <w:pPr>
        <w:pStyle w:val="ListBullet"/>
      </w:pPr>
      <w:r>
        <w:t>**Performance**: For faster uploads, consider compressing large images before uploading, especially if you are on a slow internet connection.</w:t>
      </w:r>
    </w:p>
    <w:p/>
    <w:p>
      <w:r>
        <w:t>________________________________________________________________________________</w:t>
      </w:r>
    </w:p>
    <w:p/>
    <w:p>
      <w:pPr>
        <w:pStyle w:val="Heading2"/>
      </w:pPr>
      <w:r>
        <w:rPr>
          <w:color w:val="1F4E78"/>
          <w:sz w:val="36"/>
        </w:rPr>
        <w:t>7. Contact Support</w:t>
      </w:r>
    </w:p>
    <w:p>
      <w:r>
        <w:t>If you encounter issues that are not resolved by this guide, please contact our support team for further assistance:</w:t>
      </w:r>
    </w:p>
    <w:p/>
    <w:p>
      <w:pPr>
        <w:pStyle w:val="ListBullet"/>
      </w:pPr>
      <w:r>
        <w:t>**Email**: support@mirrix.app</w:t>
      </w:r>
    </w:p>
    <w:p>
      <w:pPr>
        <w:pStyle w:val="ListBullet"/>
      </w:pPr>
      <w:r>
        <w:t>**Phone**: +123 456 7890</w:t>
      </w:r>
    </w:p>
    <w:p/>
    <w:p>
      <w:r>
        <w:t>Please provide a detailed description of your issue, including any error messages you may have received, to help us assist you more effectively.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