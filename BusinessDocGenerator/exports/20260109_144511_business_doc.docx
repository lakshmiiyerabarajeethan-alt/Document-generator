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Test Documentation</w:t>
      </w:r>
    </w:p>
    <w:p>
      <w:r>
        <w:t>Generated On: 2026-01-09 14:45:11.309440</w:t>
      </w:r>
    </w:p>
    <w:p/>
    <w:p>
      <w:r>
        <w:t xml:space="preserve">Title  </w:t>
      </w:r>
    </w:p>
    <w:p>
      <w:r>
        <w:t xml:space="preserve">User Guide for Logging In and Uploading Documents on Sample Application  </w:t>
      </w:r>
    </w:p>
    <w:p/>
    <w:p>
      <w:r>
        <w:t xml:space="preserve">________________________________________  </w:t>
      </w:r>
    </w:p>
    <w:p/>
    <w:p>
      <w:r>
        <w:t xml:space="preserve">1. Purpose  </w:t>
      </w:r>
    </w:p>
    <w:p>
      <w:r>
        <w:t xml:space="preserve">This guide helps users log into the Sample application and upload documents successfully.  </w:t>
      </w:r>
    </w:p>
    <w:p/>
    <w:p>
      <w:r>
        <w:t xml:space="preserve">________________________________________  </w:t>
      </w:r>
    </w:p>
    <w:p/>
    <w:p>
      <w:r>
        <w:t xml:space="preserve">2. Scope  </w:t>
      </w:r>
    </w:p>
    <w:p>
      <w:r>
        <w:t xml:space="preserve">This guide is intended for all users of the Sample application who need to access their accounts and upload documents through the web interface.  </w:t>
      </w:r>
    </w:p>
    <w:p/>
    <w:p>
      <w:r>
        <w:t xml:space="preserve">________________________________________  </w:t>
      </w:r>
    </w:p>
    <w:p/>
    <w:p>
      <w:r>
        <w:t xml:space="preserve">3. Prerequisites  </w:t>
      </w:r>
    </w:p>
    <w:p>
      <w:r>
        <w:t xml:space="preserve">- A valid user account with Sample application  </w:t>
      </w:r>
    </w:p>
    <w:p>
      <w:r>
        <w:t xml:space="preserve">- Your login email and password  </w:t>
      </w:r>
    </w:p>
    <w:p>
      <w:r>
        <w:t xml:space="preserve">- Internet access and a web browser  </w:t>
      </w:r>
    </w:p>
    <w:p>
      <w:r>
        <w:t xml:space="preserve">- Required documents ready for upload  </w:t>
      </w:r>
    </w:p>
    <w:p>
      <w:r>
        <w:t xml:space="preserve">- Basic knowledge of navigating web pages  </w:t>
      </w:r>
    </w:p>
    <w:p/>
    <w:p>
      <w:r>
        <w:t xml:space="preserve">________________________________________  </w:t>
      </w:r>
    </w:p>
    <w:p/>
    <w:p>
      <w:r>
        <w:t xml:space="preserve">4. Steps  </w:t>
      </w:r>
    </w:p>
    <w:p/>
    <w:p>
      <w:r>
        <w:t xml:space="preserve">Step 1 – Log In to Sample Application  </w:t>
      </w:r>
    </w:p>
    <w:p>
      <w:r>
        <w:t xml:space="preserve">1. Open your web browser and go to https://dev.mirrix.app/login.  </w:t>
      </w:r>
    </w:p>
    <w:p>
      <w:r>
        <w:t xml:space="preserve">   **Screenshot label:** Sample Application Login Page  </w:t>
      </w:r>
    </w:p>
    <w:p>
      <w:r>
        <w:t xml:space="preserve">2. Enter your password in the password field.  </w:t>
      </w:r>
    </w:p>
    <w:p>
      <w:r>
        <w:t xml:space="preserve">3. Click the highlighted button to proceed.  </w:t>
      </w:r>
    </w:p>
    <w:p>
      <w:r>
        <w:t xml:space="preserve">4. Review the login page that shows: Email, Password, Forgot Password?, Login, or Sign in with Azure options.  </w:t>
      </w:r>
    </w:p>
    <w:p>
      <w:r>
        <w:t xml:space="preserve">   **Screenshot label:** Login Options Screen  </w:t>
      </w:r>
    </w:p>
    <w:p>
      <w:r>
        <w:t xml:space="preserve">5. Click the Login button to sign in.  </w:t>
      </w:r>
    </w:p>
    <w:p/>
    <w:p>
      <w:r>
        <w:t xml:space="preserve">Step 2 – Navigate to Assets Page  </w:t>
      </w:r>
    </w:p>
    <w:p>
      <w:r>
        <w:t xml:space="preserve">1. After successful login, navigate to https://dev.mirrix.app/assets.  </w:t>
      </w:r>
    </w:p>
    <w:p>
      <w:r>
        <w:t xml:space="preserve">   **Screenshot label:** Assets Page  </w:t>
      </w:r>
    </w:p>
    <w:p/>
    <w:p>
      <w:r>
        <w:t xml:space="preserve">Step 3 – Upload Documents  </w:t>
      </w:r>
    </w:p>
    <w:p>
      <w:r>
        <w:t xml:space="preserve">1. Click the Upload button to start the upload process.  </w:t>
      </w:r>
    </w:p>
    <w:p>
      <w:r>
        <w:t xml:space="preserve">2. Click the OR button to continue.  </w:t>
      </w:r>
    </w:p>
    <w:p>
      <w:r>
        <w:t xml:space="preserve">3. Click the Default option to proceed.  </w:t>
      </w:r>
    </w:p>
    <w:p>
      <w:r>
        <w:t xml:space="preserve">4. Click Documents to select the document upload category.  </w:t>
      </w:r>
    </w:p>
    <w:p>
      <w:r>
        <w:t xml:space="preserve">5. Click the highlighted button to continue.  </w:t>
      </w:r>
    </w:p>
    <w:p>
      <w:r>
        <w:t xml:space="preserve">6. Enter the required information in each input field as prompted (repeat for all fields).  </w:t>
      </w:r>
    </w:p>
    <w:p>
      <w:r>
        <w:t xml:space="preserve">   **Screenshot label:** Document Upload Form with Input Fields  </w:t>
      </w:r>
    </w:p>
    <w:p>
      <w:r>
        <w:t xml:space="preserve">7. After filling in all required information, click Upload to submit your documents.  </w:t>
      </w:r>
    </w:p>
    <w:p>
      <w:r>
        <w:t xml:space="preserve">8. Click the item labeled 142598 to continue (this may refer to a document or ID confirmation).  </w:t>
      </w:r>
    </w:p>
    <w:p>
      <w:r>
        <w:t xml:space="preserve">9. If needed, click Cancel to abort the upload process.  </w:t>
      </w:r>
    </w:p>
    <w:p/>
    <w:p>
      <w:r>
        <w:t xml:space="preserve">Step 4 – Log Out of Sample Application  </w:t>
      </w:r>
    </w:p>
    <w:p>
      <w:r>
        <w:t xml:space="preserve">1. Click the Logout option to sign out of your account.  </w:t>
      </w:r>
    </w:p>
    <w:p>
      <w:r>
        <w:t xml:space="preserve">2. To log back in, repeat Step 1 by navigating to https://dev.mirrix.app/login and entering your password.  </w:t>
      </w:r>
    </w:p>
    <w:p/>
    <w:p>
      <w:r>
        <w:t xml:space="preserve">________________________________________  </w:t>
      </w:r>
    </w:p>
    <w:p/>
    <w:p>
      <w:r>
        <w:t xml:space="preserve">5. Troubleshooting  </w:t>
      </w:r>
    </w:p>
    <w:p/>
    <w:p>
      <w:r>
        <w:t xml:space="preserve">| Issue                          | Possible Cause                           | Solution                                    |  </w:t>
      </w:r>
    </w:p>
    <w:p>
      <w:r>
        <w:t xml:space="preserve">|--------------------------------|----------------------------------------|---------------------------------------------|  </w:t>
      </w:r>
    </w:p>
    <w:p>
      <w:r>
        <w:t xml:space="preserve">| Cannot access login page       | Internet connectivity issue             | Check your internet connection and retry.  |  </w:t>
      </w:r>
    </w:p>
    <w:p>
      <w:r>
        <w:t xml:space="preserve">| Login button not responding    | Browser issue or page not fully loaded | Refresh the page or try a different browser.|  </w:t>
      </w:r>
    </w:p>
    <w:p>
      <w:r>
        <w:t xml:space="preserve">| Upload button is disabled      | Required fields not filled               | Complete all mandatory input fields.        |  </w:t>
      </w:r>
    </w:p>
    <w:p>
      <w:r>
        <w:t xml:space="preserve">| Document upload fails          | File size/type not supported             | Verify file format and size, then retry.   |  </w:t>
      </w:r>
    </w:p>
    <w:p>
      <w:r>
        <w:t xml:space="preserve">| Unable to logout               | Session error or page glitch             | Close the browser or clear cache and retry.|  </w:t>
      </w:r>
    </w:p>
    <w:p/>
    <w:p>
      <w:r>
        <w:t xml:space="preserve">________________________________________  </w:t>
      </w:r>
    </w:p>
    <w:p/>
    <w:p>
      <w:r>
        <w:t xml:space="preserve">6. Tips  </w:t>
      </w:r>
    </w:p>
    <w:p>
      <w:r>
        <w:t xml:space="preserve">- Always double-check your entered information before uploading documents.  </w:t>
      </w:r>
    </w:p>
    <w:p>
      <w:r>
        <w:t xml:space="preserve">- Use supported browsers like Chrome, Firefox, or Edge for best compatibility.  </w:t>
      </w:r>
    </w:p>
    <w:p>
      <w:r>
        <w:t xml:space="preserve">- Keep your password secure and do not share it with others.  </w:t>
      </w:r>
    </w:p>
    <w:p>
      <w:r>
        <w:t xml:space="preserve">- If you forget your password, use the “Forgot Password?” link on the login page.  </w:t>
      </w:r>
    </w:p>
    <w:p/>
    <w:p>
      <w:r>
        <w:t xml:space="preserve">________________________________________  </w:t>
      </w:r>
    </w:p>
    <w:p/>
    <w:p>
      <w:r>
        <w:t xml:space="preserve">7. Contact Support  </w:t>
      </w:r>
    </w:p>
    <w:p>
      <w:r>
        <w:t xml:space="preserve">If you encounter issues not resolved by this guide, contact Sample application support:  </w:t>
      </w:r>
    </w:p>
    <w:p>
      <w:r>
        <w:t xml:space="preserve">- Visit https://dev.mirrix.app/support for FAQs and live chat.  </w:t>
      </w:r>
    </w:p>
    <w:p>
      <w:r>
        <w:t xml:space="preserve">- Email support@mirrix.app with a detailed description of your problem.  </w:t>
      </w:r>
    </w:p>
    <w:p>
      <w:r>
        <w:t xml:space="preserve">- Search “Sample application login and upload issues” on the official help center.  </w:t>
      </w:r>
    </w:p>
    <w:p/>
    <w:p>
      <w:r>
        <w:t>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